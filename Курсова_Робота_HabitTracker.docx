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val="0"/>
          <w:i w:val="0"/>
          <w:sz w:val="28"/>
        </w:rPr>
        <w:t>Міністерство освіти і науки України</w:t>
        <w:br/>
      </w:r>
      <w:r>
        <w:rPr>
          <w:rFonts w:ascii="Times New Roman" w:hAnsi="Times New Roman" w:eastAsia="Times New Roman"/>
          <w:b w:val="0"/>
          <w:i w:val="0"/>
          <w:sz w:val="28"/>
        </w:rPr>
        <w:t>Національний університет «Одеська політехніка»</w:t>
        <w:br/>
      </w:r>
      <w:r>
        <w:rPr>
          <w:rFonts w:ascii="Times New Roman" w:hAnsi="Times New Roman" w:eastAsia="Times New Roman"/>
          <w:b w:val="0"/>
          <w:i w:val="0"/>
          <w:sz w:val="28"/>
        </w:rPr>
        <w:t>Інститут комп'ютерних систем</w:t>
        <w:br/>
      </w:r>
      <w:r>
        <w:rPr>
          <w:rFonts w:ascii="Times New Roman" w:hAnsi="Times New Roman" w:eastAsia="Times New Roman"/>
          <w:b w:val="0"/>
          <w:i w:val="0"/>
          <w:sz w:val="28"/>
        </w:rPr>
        <w:t>Кафедра інформаційних систем</w:t>
        <w:br/>
        <w:br/>
        <w:br/>
      </w:r>
    </w:p>
    <w:p/>
    <w:p/>
    <w:p>
      <w:pPr>
        <w:jc w:val="center"/>
      </w:pPr>
      <w:r>
        <w:rPr>
          <w:rFonts w:ascii="Times New Roman" w:hAnsi="Times New Roman" w:eastAsia="Times New Roman"/>
          <w:b/>
          <w:i w:val="0"/>
          <w:sz w:val="32"/>
        </w:rPr>
        <w:t>КУРСОВА РОБОТА</w:t>
        <w:br/>
        <w:br/>
      </w:r>
    </w:p>
    <w:p>
      <w:pPr>
        <w:jc w:val="center"/>
      </w:pPr>
      <w:r>
        <w:rPr>
          <w:rFonts w:ascii="Times New Roman" w:hAnsi="Times New Roman" w:eastAsia="Times New Roman"/>
          <w:b w:val="0"/>
          <w:i w:val="0"/>
          <w:sz w:val="28"/>
        </w:rPr>
        <w:t>з дисципліни "Веб-технології та веб-дизайн"</w:t>
        <w:br/>
        <w:br/>
      </w:r>
    </w:p>
    <w:p>
      <w:pPr>
        <w:jc w:val="center"/>
      </w:pPr>
      <w:r>
        <w:rPr>
          <w:rFonts w:ascii="Times New Roman" w:hAnsi="Times New Roman" w:eastAsia="Times New Roman"/>
          <w:b/>
          <w:i w:val="0"/>
          <w:sz w:val="28"/>
        </w:rPr>
        <w:t>Тема: "Розробка веб-системи для відстеження звичок та досягнень"</w:t>
        <w:br/>
        <w:br/>
        <w:br/>
        <w:br/>
      </w:r>
    </w:p>
    <w:p>
      <w:pPr>
        <w:jc w:val="right"/>
      </w:pPr>
      <w:r>
        <w:rPr>
          <w:rFonts w:ascii="Times New Roman" w:hAnsi="Times New Roman" w:eastAsia="Times New Roman"/>
          <w:b w:val="0"/>
          <w:i w:val="0"/>
          <w:sz w:val="28"/>
        </w:rPr>
        <w:t>Виконав:</w:t>
        <w:br/>
      </w:r>
      <w:r>
        <w:rPr>
          <w:rFonts w:ascii="Times New Roman" w:hAnsi="Times New Roman" w:eastAsia="Times New Roman"/>
          <w:b w:val="0"/>
          <w:i w:val="0"/>
          <w:sz w:val="28"/>
        </w:rPr>
        <w:t>Студент групи АІ-XXX</w:t>
        <w:br/>
      </w:r>
      <w:r>
        <w:rPr>
          <w:rFonts w:ascii="Times New Roman" w:hAnsi="Times New Roman" w:eastAsia="Times New Roman"/>
          <w:b w:val="0"/>
          <w:i w:val="0"/>
          <w:sz w:val="28"/>
        </w:rPr>
        <w:t>_________________ [ПІБ]</w:t>
        <w:br/>
        <w:br/>
      </w:r>
      <w:r>
        <w:rPr>
          <w:rFonts w:ascii="Times New Roman" w:hAnsi="Times New Roman" w:eastAsia="Times New Roman"/>
          <w:b w:val="0"/>
          <w:i w:val="0"/>
          <w:sz w:val="28"/>
        </w:rPr>
        <w:t>Перевірив:</w:t>
        <w:br/>
      </w:r>
      <w:r>
        <w:rPr>
          <w:rFonts w:ascii="Times New Roman" w:hAnsi="Times New Roman" w:eastAsia="Times New Roman"/>
          <w:b w:val="0"/>
          <w:i w:val="0"/>
          <w:sz w:val="28"/>
        </w:rPr>
        <w:t>Керівник_________________</w:t>
        <w:br/>
      </w:r>
      <w:r>
        <w:rPr>
          <w:rFonts w:ascii="Times New Roman" w:hAnsi="Times New Roman" w:eastAsia="Times New Roman"/>
          <w:b w:val="0"/>
          <w:i w:val="0"/>
          <w:sz w:val="28"/>
        </w:rPr>
        <w:t>_________________ [ПІБ викладача]</w:t>
        <w:br/>
        <w:br/>
        <w:br/>
        <w:br/>
      </w:r>
    </w:p>
    <w:p>
      <w:pPr>
        <w:jc w:val="center"/>
      </w:pPr>
      <w:r>
        <w:rPr>
          <w:rFonts w:ascii="Times New Roman" w:hAnsi="Times New Roman" w:eastAsia="Times New Roman"/>
          <w:b w:val="0"/>
          <w:i w:val="0"/>
          <w:sz w:val="28"/>
        </w:rPr>
        <w:t>Одеса – 2024</w:t>
      </w:r>
    </w:p>
    <w:p>
      <w:r>
        <w:br w:type="page"/>
      </w:r>
    </w:p>
    <w:p>
      <w:pPr>
        <w:pStyle w:val="Heading1"/>
        <w:jc w:val="center"/>
      </w:pPr>
      <w:r>
        <w:rPr>
          <w:rFonts w:ascii="Times New Roman" w:hAnsi="Times New Roman" w:eastAsia="Times New Roman"/>
          <w:b/>
          <w:i w:val="0"/>
          <w:sz w:val="32"/>
        </w:rPr>
        <w:t>ЗМІСТ</w:t>
      </w:r>
    </w:p>
    <w:p/>
    <w:p>
      <w:pPr>
        <w:spacing w:line="360" w:lineRule="auto"/>
      </w:pPr>
      <w:r>
        <w:rPr>
          <w:rFonts w:ascii="Times New Roman" w:hAnsi="Times New Roman" w:eastAsia="Times New Roman"/>
          <w:b w:val="0"/>
          <w:i w:val="0"/>
          <w:sz w:val="28"/>
        </w:rPr>
        <w:t>АНОТАЦІЯ</w:t>
      </w:r>
      <w:r>
        <w:rPr>
          <w:rFonts w:ascii="Times New Roman" w:hAnsi="Times New Roman" w:eastAsia="Times New Roman"/>
          <w:b w:val="0"/>
          <w:i w:val="0"/>
          <w:sz w:val="28"/>
        </w:rPr>
        <w:t xml:space="preserve"> ............................................................................................ </w:t>
      </w:r>
      <w:r>
        <w:rPr>
          <w:rFonts w:ascii="Times New Roman" w:hAnsi="Times New Roman" w:eastAsia="Times New Roman"/>
          <w:b w:val="0"/>
          <w:i w:val="0"/>
          <w:sz w:val="28"/>
        </w:rPr>
        <w:t>4</w:t>
      </w:r>
    </w:p>
    <w:p>
      <w:pPr>
        <w:spacing w:line="360" w:lineRule="auto"/>
      </w:pPr>
      <w:r>
        <w:rPr>
          <w:rFonts w:ascii="Times New Roman" w:hAnsi="Times New Roman" w:eastAsia="Times New Roman"/>
          <w:b w:val="0"/>
          <w:i w:val="0"/>
          <w:sz w:val="28"/>
        </w:rPr>
        <w:t>ВСТУП</w:t>
      </w:r>
      <w:r>
        <w:rPr>
          <w:rFonts w:ascii="Times New Roman" w:hAnsi="Times New Roman" w:eastAsia="Times New Roman"/>
          <w:b w:val="0"/>
          <w:i w:val="0"/>
          <w:sz w:val="28"/>
        </w:rPr>
        <w:t xml:space="preserve"> ............................................................................................... </w:t>
      </w:r>
      <w:r>
        <w:rPr>
          <w:rFonts w:ascii="Times New Roman" w:hAnsi="Times New Roman" w:eastAsia="Times New Roman"/>
          <w:b w:val="0"/>
          <w:i w:val="0"/>
          <w:sz w:val="28"/>
        </w:rPr>
        <w:t>6</w:t>
      </w:r>
    </w:p>
    <w:p>
      <w:pPr>
        <w:spacing w:line="360" w:lineRule="auto"/>
      </w:pPr>
      <w:r>
        <w:rPr>
          <w:rFonts w:ascii="Times New Roman" w:hAnsi="Times New Roman" w:eastAsia="Times New Roman"/>
          <w:b w:val="0"/>
          <w:i w:val="0"/>
          <w:sz w:val="28"/>
        </w:rPr>
        <w:t>РОЗДІЛ 1. АНАЛІТИЧНИЙ РОЗДІЛ</w:t>
      </w:r>
      <w:r>
        <w:rPr>
          <w:rFonts w:ascii="Times New Roman" w:hAnsi="Times New Roman" w:eastAsia="Times New Roman"/>
          <w:b w:val="0"/>
          <w:i w:val="0"/>
          <w:sz w:val="28"/>
        </w:rPr>
        <w:t xml:space="preserve"> ........................................................................ </w:t>
      </w:r>
      <w:r>
        <w:rPr>
          <w:rFonts w:ascii="Times New Roman" w:hAnsi="Times New Roman" w:eastAsia="Times New Roman"/>
          <w:b w:val="0"/>
          <w:i w:val="0"/>
          <w:sz w:val="28"/>
        </w:rPr>
        <w:t>9</w:t>
      </w:r>
    </w:p>
    <w:p>
      <w:pPr>
        <w:spacing w:line="360" w:lineRule="auto"/>
      </w:pPr>
      <w:r>
        <w:rPr>
          <w:rFonts w:ascii="Times New Roman" w:hAnsi="Times New Roman" w:eastAsia="Times New Roman"/>
          <w:b w:val="0"/>
          <w:i w:val="0"/>
          <w:sz w:val="28"/>
        </w:rPr>
        <w:t xml:space="preserve">    1.1 Мета та завдання курсової роботи</w:t>
      </w:r>
      <w:r>
        <w:rPr>
          <w:rFonts w:ascii="Times New Roman" w:hAnsi="Times New Roman" w:eastAsia="Times New Roman"/>
          <w:b w:val="0"/>
          <w:i w:val="0"/>
          <w:sz w:val="28"/>
        </w:rPr>
        <w:t xml:space="preserve"> ................................................................ </w:t>
      </w:r>
      <w:r>
        <w:rPr>
          <w:rFonts w:ascii="Times New Roman" w:hAnsi="Times New Roman" w:eastAsia="Times New Roman"/>
          <w:b w:val="0"/>
          <w:i w:val="0"/>
          <w:sz w:val="28"/>
        </w:rPr>
        <w:t>9</w:t>
      </w:r>
    </w:p>
    <w:p>
      <w:pPr>
        <w:spacing w:line="360" w:lineRule="auto"/>
      </w:pPr>
      <w:r>
        <w:rPr>
          <w:rFonts w:ascii="Times New Roman" w:hAnsi="Times New Roman" w:eastAsia="Times New Roman"/>
          <w:b w:val="0"/>
          <w:i w:val="0"/>
          <w:sz w:val="28"/>
        </w:rPr>
        <w:t xml:space="preserve">    1.2 Огляд аналогів</w:t>
      </w:r>
      <w:r>
        <w:rPr>
          <w:rFonts w:ascii="Times New Roman" w:hAnsi="Times New Roman" w:eastAsia="Times New Roman"/>
          <w:b w:val="0"/>
          <w:i w:val="0"/>
          <w:sz w:val="28"/>
        </w:rPr>
        <w:t xml:space="preserve"> .................................................................................. </w:t>
      </w:r>
      <w:r>
        <w:rPr>
          <w:rFonts w:ascii="Times New Roman" w:hAnsi="Times New Roman" w:eastAsia="Times New Roman"/>
          <w:b w:val="0"/>
          <w:i w:val="0"/>
          <w:sz w:val="28"/>
        </w:rPr>
        <w:t>12</w:t>
      </w:r>
    </w:p>
    <w:p>
      <w:pPr>
        <w:spacing w:line="360" w:lineRule="auto"/>
      </w:pPr>
      <w:r>
        <w:rPr>
          <w:rFonts w:ascii="Times New Roman" w:hAnsi="Times New Roman" w:eastAsia="Times New Roman"/>
          <w:b w:val="0"/>
          <w:i w:val="0"/>
          <w:sz w:val="28"/>
        </w:rPr>
        <w:t xml:space="preserve">    1.2.1 Habitica</w:t>
      </w:r>
      <w:r>
        <w:rPr>
          <w:rFonts w:ascii="Times New Roman" w:hAnsi="Times New Roman" w:eastAsia="Times New Roman"/>
          <w:b w:val="0"/>
          <w:i w:val="0"/>
          <w:sz w:val="28"/>
        </w:rPr>
        <w:t xml:space="preserve"> ...................................................................................... </w:t>
      </w:r>
      <w:r>
        <w:rPr>
          <w:rFonts w:ascii="Times New Roman" w:hAnsi="Times New Roman" w:eastAsia="Times New Roman"/>
          <w:b w:val="0"/>
          <w:i w:val="0"/>
          <w:sz w:val="28"/>
        </w:rPr>
        <w:t>12</w:t>
      </w:r>
    </w:p>
    <w:p>
      <w:pPr>
        <w:spacing w:line="360" w:lineRule="auto"/>
      </w:pPr>
      <w:r>
        <w:rPr>
          <w:rFonts w:ascii="Times New Roman" w:hAnsi="Times New Roman" w:eastAsia="Times New Roman"/>
          <w:b w:val="0"/>
          <w:i w:val="0"/>
          <w:sz w:val="28"/>
        </w:rPr>
        <w:t xml:space="preserve">    1.2.2 Streaks</w:t>
      </w:r>
      <w:r>
        <w:rPr>
          <w:rFonts w:ascii="Times New Roman" w:hAnsi="Times New Roman" w:eastAsia="Times New Roman"/>
          <w:b w:val="0"/>
          <w:i w:val="0"/>
          <w:sz w:val="28"/>
        </w:rPr>
        <w:t xml:space="preserve"> ....................................................................................... </w:t>
      </w:r>
      <w:r>
        <w:rPr>
          <w:rFonts w:ascii="Times New Roman" w:hAnsi="Times New Roman" w:eastAsia="Times New Roman"/>
          <w:b w:val="0"/>
          <w:i w:val="0"/>
          <w:sz w:val="28"/>
        </w:rPr>
        <w:t>14</w:t>
      </w:r>
    </w:p>
    <w:p>
      <w:pPr>
        <w:spacing w:line="360" w:lineRule="auto"/>
      </w:pPr>
      <w:r>
        <w:rPr>
          <w:rFonts w:ascii="Times New Roman" w:hAnsi="Times New Roman" w:eastAsia="Times New Roman"/>
          <w:b w:val="0"/>
          <w:i w:val="0"/>
          <w:sz w:val="28"/>
        </w:rPr>
        <w:t xml:space="preserve">    1.2.3 Loop Habit Tracker</w:t>
      </w:r>
      <w:r>
        <w:rPr>
          <w:rFonts w:ascii="Times New Roman" w:hAnsi="Times New Roman" w:eastAsia="Times New Roman"/>
          <w:b w:val="0"/>
          <w:i w:val="0"/>
          <w:sz w:val="28"/>
        </w:rPr>
        <w:t xml:space="preserve"> ............................................................................ </w:t>
      </w:r>
      <w:r>
        <w:rPr>
          <w:rFonts w:ascii="Times New Roman" w:hAnsi="Times New Roman" w:eastAsia="Times New Roman"/>
          <w:b w:val="0"/>
          <w:i w:val="0"/>
          <w:sz w:val="28"/>
        </w:rPr>
        <w:t>15</w:t>
      </w:r>
    </w:p>
    <w:p>
      <w:pPr>
        <w:spacing w:line="360" w:lineRule="auto"/>
      </w:pPr>
      <w:r>
        <w:rPr>
          <w:rFonts w:ascii="Times New Roman" w:hAnsi="Times New Roman" w:eastAsia="Times New Roman"/>
          <w:b w:val="0"/>
          <w:i w:val="0"/>
          <w:sz w:val="28"/>
        </w:rPr>
        <w:t xml:space="preserve">    1.3 Обґрунтування вибору технологій</w:t>
      </w:r>
      <w:r>
        <w:rPr>
          <w:rFonts w:ascii="Times New Roman" w:hAnsi="Times New Roman" w:eastAsia="Times New Roman"/>
          <w:b w:val="0"/>
          <w:i w:val="0"/>
          <w:sz w:val="28"/>
        </w:rPr>
        <w:t xml:space="preserve"> ................................................................. </w:t>
      </w:r>
      <w:r>
        <w:rPr>
          <w:rFonts w:ascii="Times New Roman" w:hAnsi="Times New Roman" w:eastAsia="Times New Roman"/>
          <w:b w:val="0"/>
          <w:i w:val="0"/>
          <w:sz w:val="28"/>
        </w:rPr>
        <w:t>17</w:t>
      </w:r>
    </w:p>
    <w:p>
      <w:pPr>
        <w:spacing w:line="360" w:lineRule="auto"/>
      </w:pPr>
      <w:r>
        <w:rPr>
          <w:rFonts w:ascii="Times New Roman" w:hAnsi="Times New Roman" w:eastAsia="Times New Roman"/>
          <w:b w:val="0"/>
          <w:i w:val="0"/>
          <w:sz w:val="28"/>
        </w:rPr>
        <w:t>РОЗДІЛ 2. АЛГОРИТМІЧНЕ ЗАБЕЗПЕЧЕННЯ</w:t>
      </w:r>
      <w:r>
        <w:rPr>
          <w:rFonts w:ascii="Times New Roman" w:hAnsi="Times New Roman" w:eastAsia="Times New Roman"/>
          <w:b w:val="0"/>
          <w:i w:val="0"/>
          <w:sz w:val="28"/>
        </w:rPr>
        <w:t xml:space="preserve"> ................................................................. </w:t>
      </w:r>
      <w:r>
        <w:rPr>
          <w:rFonts w:ascii="Times New Roman" w:hAnsi="Times New Roman" w:eastAsia="Times New Roman"/>
          <w:b w:val="0"/>
          <w:i w:val="0"/>
          <w:sz w:val="28"/>
        </w:rPr>
        <w:t>22</w:t>
      </w:r>
    </w:p>
    <w:p>
      <w:pPr>
        <w:spacing w:line="360" w:lineRule="auto"/>
      </w:pPr>
      <w:r>
        <w:rPr>
          <w:rFonts w:ascii="Times New Roman" w:hAnsi="Times New Roman" w:eastAsia="Times New Roman"/>
          <w:b w:val="0"/>
          <w:i w:val="0"/>
          <w:sz w:val="28"/>
        </w:rPr>
        <w:t xml:space="preserve">    2.1 Алгоритм реєстрації користувача</w:t>
      </w:r>
      <w:r>
        <w:rPr>
          <w:rFonts w:ascii="Times New Roman" w:hAnsi="Times New Roman" w:eastAsia="Times New Roman"/>
          <w:b w:val="0"/>
          <w:i w:val="0"/>
          <w:sz w:val="28"/>
        </w:rPr>
        <w:t xml:space="preserve"> ................................................................. </w:t>
      </w:r>
      <w:r>
        <w:rPr>
          <w:rFonts w:ascii="Times New Roman" w:hAnsi="Times New Roman" w:eastAsia="Times New Roman"/>
          <w:b w:val="0"/>
          <w:i w:val="0"/>
          <w:sz w:val="28"/>
        </w:rPr>
        <w:t>22</w:t>
      </w:r>
    </w:p>
    <w:p>
      <w:pPr>
        <w:spacing w:line="360" w:lineRule="auto"/>
      </w:pPr>
      <w:r>
        <w:rPr>
          <w:rFonts w:ascii="Times New Roman" w:hAnsi="Times New Roman" w:eastAsia="Times New Roman"/>
          <w:b w:val="0"/>
          <w:i w:val="0"/>
          <w:sz w:val="28"/>
        </w:rPr>
        <w:t xml:space="preserve">    2.2 Алгоритм авторизації</w:t>
      </w:r>
      <w:r>
        <w:rPr>
          <w:rFonts w:ascii="Times New Roman" w:hAnsi="Times New Roman" w:eastAsia="Times New Roman"/>
          <w:b w:val="0"/>
          <w:i w:val="0"/>
          <w:sz w:val="28"/>
        </w:rPr>
        <w:t xml:space="preserve"> ............................................................................ </w:t>
      </w:r>
      <w:r>
        <w:rPr>
          <w:rFonts w:ascii="Times New Roman" w:hAnsi="Times New Roman" w:eastAsia="Times New Roman"/>
          <w:b w:val="0"/>
          <w:i w:val="0"/>
          <w:sz w:val="28"/>
        </w:rPr>
        <w:t>25</w:t>
      </w:r>
    </w:p>
    <w:p>
      <w:pPr>
        <w:spacing w:line="360" w:lineRule="auto"/>
      </w:pPr>
      <w:r>
        <w:rPr>
          <w:rFonts w:ascii="Times New Roman" w:hAnsi="Times New Roman" w:eastAsia="Times New Roman"/>
          <w:b w:val="0"/>
          <w:i w:val="0"/>
          <w:sz w:val="28"/>
        </w:rPr>
        <w:t xml:space="preserve">    2.3 Алгоритм створення цілі</w:t>
      </w:r>
      <w:r>
        <w:rPr>
          <w:rFonts w:ascii="Times New Roman" w:hAnsi="Times New Roman" w:eastAsia="Times New Roman"/>
          <w:b w:val="0"/>
          <w:i w:val="0"/>
          <w:sz w:val="28"/>
        </w:rPr>
        <w:t xml:space="preserve"> ......................................................................... </w:t>
      </w:r>
      <w:r>
        <w:rPr>
          <w:rFonts w:ascii="Times New Roman" w:hAnsi="Times New Roman" w:eastAsia="Times New Roman"/>
          <w:b w:val="0"/>
          <w:i w:val="0"/>
          <w:sz w:val="28"/>
        </w:rPr>
        <w:t>28</w:t>
      </w:r>
    </w:p>
    <w:p>
      <w:pPr>
        <w:spacing w:line="360" w:lineRule="auto"/>
      </w:pPr>
      <w:r>
        <w:rPr>
          <w:rFonts w:ascii="Times New Roman" w:hAnsi="Times New Roman" w:eastAsia="Times New Roman"/>
          <w:b w:val="0"/>
          <w:i w:val="0"/>
          <w:sz w:val="28"/>
        </w:rPr>
        <w:t xml:space="preserve">    2.4 Алгоритм логування прогресу</w:t>
      </w:r>
      <w:r>
        <w:rPr>
          <w:rFonts w:ascii="Times New Roman" w:hAnsi="Times New Roman" w:eastAsia="Times New Roman"/>
          <w:b w:val="0"/>
          <w:i w:val="0"/>
          <w:sz w:val="28"/>
        </w:rPr>
        <w:t xml:space="preserve"> ..................................................................... </w:t>
      </w:r>
      <w:r>
        <w:rPr>
          <w:rFonts w:ascii="Times New Roman" w:hAnsi="Times New Roman" w:eastAsia="Times New Roman"/>
          <w:b w:val="0"/>
          <w:i w:val="0"/>
          <w:sz w:val="28"/>
        </w:rPr>
        <w:t>31</w:t>
      </w:r>
    </w:p>
    <w:p>
      <w:pPr>
        <w:spacing w:line="360" w:lineRule="auto"/>
      </w:pPr>
      <w:r>
        <w:rPr>
          <w:rFonts w:ascii="Times New Roman" w:hAnsi="Times New Roman" w:eastAsia="Times New Roman"/>
          <w:b w:val="0"/>
          <w:i w:val="0"/>
          <w:sz w:val="28"/>
        </w:rPr>
        <w:t xml:space="preserve">    2.5 Алгоритм нарахування досягнень</w:t>
      </w:r>
      <w:r>
        <w:rPr>
          <w:rFonts w:ascii="Times New Roman" w:hAnsi="Times New Roman" w:eastAsia="Times New Roman"/>
          <w:b w:val="0"/>
          <w:i w:val="0"/>
          <w:sz w:val="28"/>
        </w:rPr>
        <w:t xml:space="preserve"> .................................................................. </w:t>
      </w:r>
      <w:r>
        <w:rPr>
          <w:rFonts w:ascii="Times New Roman" w:hAnsi="Times New Roman" w:eastAsia="Times New Roman"/>
          <w:b w:val="0"/>
          <w:i w:val="0"/>
          <w:sz w:val="28"/>
        </w:rPr>
        <w:t>34</w:t>
      </w:r>
    </w:p>
    <w:p>
      <w:pPr>
        <w:spacing w:line="360" w:lineRule="auto"/>
      </w:pPr>
      <w:r>
        <w:rPr>
          <w:rFonts w:ascii="Times New Roman" w:hAnsi="Times New Roman" w:eastAsia="Times New Roman"/>
          <w:b w:val="0"/>
          <w:i w:val="0"/>
          <w:sz w:val="28"/>
        </w:rPr>
        <w:t xml:space="preserve">    2.6 Алгоритм роботи з групами</w:t>
      </w:r>
      <w:r>
        <w:rPr>
          <w:rFonts w:ascii="Times New Roman" w:hAnsi="Times New Roman" w:eastAsia="Times New Roman"/>
          <w:b w:val="0"/>
          <w:i w:val="0"/>
          <w:sz w:val="28"/>
        </w:rPr>
        <w:t xml:space="preserve"> ....................................................................... </w:t>
      </w:r>
      <w:r>
        <w:rPr>
          <w:rFonts w:ascii="Times New Roman" w:hAnsi="Times New Roman" w:eastAsia="Times New Roman"/>
          <w:b w:val="0"/>
          <w:i w:val="0"/>
          <w:sz w:val="28"/>
        </w:rPr>
        <w:t>37</w:t>
      </w:r>
    </w:p>
    <w:p>
      <w:pPr>
        <w:spacing w:line="360" w:lineRule="auto"/>
      </w:pPr>
      <w:r>
        <w:rPr>
          <w:rFonts w:ascii="Times New Roman" w:hAnsi="Times New Roman" w:eastAsia="Times New Roman"/>
          <w:b w:val="0"/>
          <w:i w:val="0"/>
          <w:sz w:val="28"/>
        </w:rPr>
        <w:t>РОЗДІЛ 3. ПРОЕКТУВАННЯ ІНФОРМАЦІЙНОЇ СИСТЕМИ</w:t>
      </w:r>
      <w:r>
        <w:rPr>
          <w:rFonts w:ascii="Times New Roman" w:hAnsi="Times New Roman" w:eastAsia="Times New Roman"/>
          <w:b w:val="0"/>
          <w:i w:val="0"/>
          <w:sz w:val="28"/>
        </w:rPr>
        <w:t xml:space="preserve"> ........................................................ </w:t>
      </w:r>
      <w:r>
        <w:rPr>
          <w:rFonts w:ascii="Times New Roman" w:hAnsi="Times New Roman" w:eastAsia="Times New Roman"/>
          <w:b w:val="0"/>
          <w:i w:val="0"/>
          <w:sz w:val="28"/>
        </w:rPr>
        <w:t>40</w:t>
      </w:r>
    </w:p>
    <w:p>
      <w:pPr>
        <w:spacing w:line="360" w:lineRule="auto"/>
      </w:pPr>
      <w:r>
        <w:rPr>
          <w:rFonts w:ascii="Times New Roman" w:hAnsi="Times New Roman" w:eastAsia="Times New Roman"/>
          <w:b w:val="0"/>
          <w:i w:val="0"/>
          <w:sz w:val="28"/>
        </w:rPr>
        <w:t xml:space="preserve">    3.1 Мета та завдання інформаційної системи</w:t>
      </w:r>
      <w:r>
        <w:rPr>
          <w:rFonts w:ascii="Times New Roman" w:hAnsi="Times New Roman" w:eastAsia="Times New Roman"/>
          <w:b w:val="0"/>
          <w:i w:val="0"/>
          <w:sz w:val="28"/>
        </w:rPr>
        <w:t xml:space="preserve"> .......................................................... </w:t>
      </w:r>
      <w:r>
        <w:rPr>
          <w:rFonts w:ascii="Times New Roman" w:hAnsi="Times New Roman" w:eastAsia="Times New Roman"/>
          <w:b w:val="0"/>
          <w:i w:val="0"/>
          <w:sz w:val="28"/>
        </w:rPr>
        <w:t>40</w:t>
      </w:r>
    </w:p>
    <w:p>
      <w:pPr>
        <w:spacing w:line="360" w:lineRule="auto"/>
      </w:pPr>
      <w:r>
        <w:rPr>
          <w:rFonts w:ascii="Times New Roman" w:hAnsi="Times New Roman" w:eastAsia="Times New Roman"/>
          <w:b w:val="0"/>
          <w:i w:val="0"/>
          <w:sz w:val="28"/>
        </w:rPr>
        <w:t xml:space="preserve">    3.2 Типи користувачів</w:t>
      </w:r>
      <w:r>
        <w:rPr>
          <w:rFonts w:ascii="Times New Roman" w:hAnsi="Times New Roman" w:eastAsia="Times New Roman"/>
          <w:b w:val="0"/>
          <w:i w:val="0"/>
          <w:sz w:val="28"/>
        </w:rPr>
        <w:t xml:space="preserve"> ............................................................................... </w:t>
      </w:r>
      <w:r>
        <w:rPr>
          <w:rFonts w:ascii="Times New Roman" w:hAnsi="Times New Roman" w:eastAsia="Times New Roman"/>
          <w:b w:val="0"/>
          <w:i w:val="0"/>
          <w:sz w:val="28"/>
        </w:rPr>
        <w:t>42</w:t>
      </w:r>
    </w:p>
    <w:p>
      <w:pPr>
        <w:spacing w:line="360" w:lineRule="auto"/>
      </w:pPr>
      <w:r>
        <w:rPr>
          <w:rFonts w:ascii="Times New Roman" w:hAnsi="Times New Roman" w:eastAsia="Times New Roman"/>
          <w:b w:val="0"/>
          <w:i w:val="0"/>
          <w:sz w:val="28"/>
        </w:rPr>
        <w:t xml:space="preserve">    3.3 Функціональні вимоги</w:t>
      </w:r>
      <w:r>
        <w:rPr>
          <w:rFonts w:ascii="Times New Roman" w:hAnsi="Times New Roman" w:eastAsia="Times New Roman"/>
          <w:b w:val="0"/>
          <w:i w:val="0"/>
          <w:sz w:val="28"/>
        </w:rPr>
        <w:t xml:space="preserve"> ............................................................................ </w:t>
      </w:r>
      <w:r>
        <w:rPr>
          <w:rFonts w:ascii="Times New Roman" w:hAnsi="Times New Roman" w:eastAsia="Times New Roman"/>
          <w:b w:val="0"/>
          <w:i w:val="0"/>
          <w:sz w:val="28"/>
        </w:rPr>
        <w:t>43</w:t>
      </w:r>
    </w:p>
    <w:p>
      <w:pPr>
        <w:spacing w:line="360" w:lineRule="auto"/>
      </w:pPr>
      <w:r>
        <w:rPr>
          <w:rFonts w:ascii="Times New Roman" w:hAnsi="Times New Roman" w:eastAsia="Times New Roman"/>
          <w:b w:val="0"/>
          <w:i w:val="0"/>
          <w:sz w:val="28"/>
        </w:rPr>
        <w:t xml:space="preserve">    3.4 Нефункціональні вимоги</w:t>
      </w:r>
      <w:r>
        <w:rPr>
          <w:rFonts w:ascii="Times New Roman" w:hAnsi="Times New Roman" w:eastAsia="Times New Roman"/>
          <w:b w:val="0"/>
          <w:i w:val="0"/>
          <w:sz w:val="28"/>
        </w:rPr>
        <w:t xml:space="preserve"> .......................................................................... </w:t>
      </w:r>
      <w:r>
        <w:rPr>
          <w:rFonts w:ascii="Times New Roman" w:hAnsi="Times New Roman" w:eastAsia="Times New Roman"/>
          <w:b w:val="0"/>
          <w:i w:val="0"/>
          <w:sz w:val="28"/>
        </w:rPr>
        <w:t>47</w:t>
      </w:r>
    </w:p>
    <w:p>
      <w:pPr>
        <w:spacing w:line="360" w:lineRule="auto"/>
      </w:pPr>
      <w:r>
        <w:rPr>
          <w:rFonts w:ascii="Times New Roman" w:hAnsi="Times New Roman" w:eastAsia="Times New Roman"/>
          <w:b w:val="0"/>
          <w:i w:val="0"/>
          <w:sz w:val="28"/>
        </w:rPr>
        <w:t xml:space="preserve">    3.5 Моделювання прецедентів</w:t>
      </w:r>
      <w:r>
        <w:rPr>
          <w:rFonts w:ascii="Times New Roman" w:hAnsi="Times New Roman" w:eastAsia="Times New Roman"/>
          <w:b w:val="0"/>
          <w:i w:val="0"/>
          <w:sz w:val="28"/>
        </w:rPr>
        <w:t xml:space="preserve"> ......................................................................... </w:t>
      </w:r>
      <w:r>
        <w:rPr>
          <w:rFonts w:ascii="Times New Roman" w:hAnsi="Times New Roman" w:eastAsia="Times New Roman"/>
          <w:b w:val="0"/>
          <w:i w:val="0"/>
          <w:sz w:val="28"/>
        </w:rPr>
        <w:t>49</w:t>
      </w:r>
    </w:p>
    <w:p>
      <w:pPr>
        <w:spacing w:line="360" w:lineRule="auto"/>
      </w:pPr>
      <w:r>
        <w:rPr>
          <w:rFonts w:ascii="Times New Roman" w:hAnsi="Times New Roman" w:eastAsia="Times New Roman"/>
          <w:b w:val="0"/>
          <w:i w:val="0"/>
          <w:sz w:val="28"/>
        </w:rPr>
        <w:t xml:space="preserve">    3.6 Представлення даних ІС</w:t>
      </w:r>
      <w:r>
        <w:rPr>
          <w:rFonts w:ascii="Times New Roman" w:hAnsi="Times New Roman" w:eastAsia="Times New Roman"/>
          <w:b w:val="0"/>
          <w:i w:val="0"/>
          <w:sz w:val="28"/>
        </w:rPr>
        <w:t xml:space="preserve"> .......................................................................... </w:t>
      </w:r>
      <w:r>
        <w:rPr>
          <w:rFonts w:ascii="Times New Roman" w:hAnsi="Times New Roman" w:eastAsia="Times New Roman"/>
          <w:b w:val="0"/>
          <w:i w:val="0"/>
          <w:sz w:val="28"/>
        </w:rPr>
        <w:t>52</w:t>
      </w:r>
    </w:p>
    <w:p>
      <w:pPr>
        <w:spacing w:line="360" w:lineRule="auto"/>
      </w:pPr>
      <w:r>
        <w:rPr>
          <w:rFonts w:ascii="Times New Roman" w:hAnsi="Times New Roman" w:eastAsia="Times New Roman"/>
          <w:b w:val="0"/>
          <w:i w:val="0"/>
          <w:sz w:val="28"/>
        </w:rPr>
        <w:t>РОЗДІЛ 4. РЕАЛІЗАЦІЯ ІНФОРМАЦІЙНОЇ СИСТЕМИ</w:t>
      </w:r>
      <w:r>
        <w:rPr>
          <w:rFonts w:ascii="Times New Roman" w:hAnsi="Times New Roman" w:eastAsia="Times New Roman"/>
          <w:b w:val="0"/>
          <w:i w:val="0"/>
          <w:sz w:val="28"/>
        </w:rPr>
        <w:t xml:space="preserve"> .......................................................... </w:t>
      </w:r>
      <w:r>
        <w:rPr>
          <w:rFonts w:ascii="Times New Roman" w:hAnsi="Times New Roman" w:eastAsia="Times New Roman"/>
          <w:b w:val="0"/>
          <w:i w:val="0"/>
          <w:sz w:val="28"/>
        </w:rPr>
        <w:t>56</w:t>
      </w:r>
    </w:p>
    <w:p>
      <w:pPr>
        <w:spacing w:line="360" w:lineRule="auto"/>
      </w:pPr>
      <w:r>
        <w:rPr>
          <w:rFonts w:ascii="Times New Roman" w:hAnsi="Times New Roman" w:eastAsia="Times New Roman"/>
          <w:b w:val="0"/>
          <w:i w:val="0"/>
          <w:sz w:val="28"/>
        </w:rPr>
        <w:t xml:space="preserve">    4.1 Опис реалізації backend частини</w:t>
      </w:r>
      <w:r>
        <w:rPr>
          <w:rFonts w:ascii="Times New Roman" w:hAnsi="Times New Roman" w:eastAsia="Times New Roman"/>
          <w:b w:val="0"/>
          <w:i w:val="0"/>
          <w:sz w:val="28"/>
        </w:rPr>
        <w:t xml:space="preserve"> ................................................................. </w:t>
      </w:r>
      <w:r>
        <w:rPr>
          <w:rFonts w:ascii="Times New Roman" w:hAnsi="Times New Roman" w:eastAsia="Times New Roman"/>
          <w:b w:val="0"/>
          <w:i w:val="0"/>
          <w:sz w:val="28"/>
        </w:rPr>
        <w:t>56</w:t>
      </w:r>
    </w:p>
    <w:p>
      <w:pPr>
        <w:spacing w:line="360" w:lineRule="auto"/>
      </w:pPr>
      <w:r>
        <w:rPr>
          <w:rFonts w:ascii="Times New Roman" w:hAnsi="Times New Roman" w:eastAsia="Times New Roman"/>
          <w:b w:val="0"/>
          <w:i w:val="0"/>
          <w:sz w:val="28"/>
        </w:rPr>
        <w:t xml:space="preserve">    4.2 Опис реалізації frontend частини</w:t>
      </w:r>
      <w:r>
        <w:rPr>
          <w:rFonts w:ascii="Times New Roman" w:hAnsi="Times New Roman" w:eastAsia="Times New Roman"/>
          <w:b w:val="0"/>
          <w:i w:val="0"/>
          <w:sz w:val="28"/>
        </w:rPr>
        <w:t xml:space="preserve"> ................................................................ </w:t>
      </w:r>
      <w:r>
        <w:rPr>
          <w:rFonts w:ascii="Times New Roman" w:hAnsi="Times New Roman" w:eastAsia="Times New Roman"/>
          <w:b w:val="0"/>
          <w:i w:val="0"/>
          <w:sz w:val="28"/>
        </w:rPr>
        <w:t>62</w:t>
      </w:r>
    </w:p>
    <w:p>
      <w:pPr>
        <w:spacing w:line="360" w:lineRule="auto"/>
      </w:pPr>
      <w:r>
        <w:rPr>
          <w:rFonts w:ascii="Times New Roman" w:hAnsi="Times New Roman" w:eastAsia="Times New Roman"/>
          <w:b w:val="0"/>
          <w:i w:val="0"/>
          <w:sz w:val="28"/>
        </w:rPr>
        <w:t xml:space="preserve">    4.3 Стек технологій</w:t>
      </w:r>
      <w:r>
        <w:rPr>
          <w:rFonts w:ascii="Times New Roman" w:hAnsi="Times New Roman" w:eastAsia="Times New Roman"/>
          <w:b w:val="0"/>
          <w:i w:val="0"/>
          <w:sz w:val="28"/>
        </w:rPr>
        <w:t xml:space="preserve"> ................................................................................. </w:t>
      </w:r>
      <w:r>
        <w:rPr>
          <w:rFonts w:ascii="Times New Roman" w:hAnsi="Times New Roman" w:eastAsia="Times New Roman"/>
          <w:b w:val="0"/>
          <w:i w:val="0"/>
          <w:sz w:val="28"/>
        </w:rPr>
        <w:t>68</w:t>
      </w:r>
    </w:p>
    <w:p>
      <w:pPr>
        <w:spacing w:line="360" w:lineRule="auto"/>
      </w:pPr>
      <w:r>
        <w:rPr>
          <w:rFonts w:ascii="Times New Roman" w:hAnsi="Times New Roman" w:eastAsia="Times New Roman"/>
          <w:b w:val="0"/>
          <w:i w:val="0"/>
          <w:sz w:val="28"/>
        </w:rPr>
        <w:t xml:space="preserve">    4.4 Інтерфейс користувача</w:t>
      </w:r>
      <w:r>
        <w:rPr>
          <w:rFonts w:ascii="Times New Roman" w:hAnsi="Times New Roman" w:eastAsia="Times New Roman"/>
          <w:b w:val="0"/>
          <w:i w:val="0"/>
          <w:sz w:val="28"/>
        </w:rPr>
        <w:t xml:space="preserve"> ........................................................................... </w:t>
      </w:r>
      <w:r>
        <w:rPr>
          <w:rFonts w:ascii="Times New Roman" w:hAnsi="Times New Roman" w:eastAsia="Times New Roman"/>
          <w:b w:val="0"/>
          <w:i w:val="0"/>
          <w:sz w:val="28"/>
        </w:rPr>
        <w:t>71</w:t>
      </w:r>
    </w:p>
    <w:p>
      <w:pPr>
        <w:spacing w:line="360" w:lineRule="auto"/>
      </w:pPr>
      <w:r>
        <w:rPr>
          <w:rFonts w:ascii="Times New Roman" w:hAnsi="Times New Roman" w:eastAsia="Times New Roman"/>
          <w:b w:val="0"/>
          <w:i w:val="0"/>
          <w:sz w:val="28"/>
        </w:rPr>
        <w:t>РОЗДІЛ 5. ЗАБЕЗПЕЧЕННЯ ЯКОСТІ ІС</w:t>
      </w:r>
      <w:r>
        <w:rPr>
          <w:rFonts w:ascii="Times New Roman" w:hAnsi="Times New Roman" w:eastAsia="Times New Roman"/>
          <w:b w:val="0"/>
          <w:i w:val="0"/>
          <w:sz w:val="28"/>
        </w:rPr>
        <w:t xml:space="preserve"> .................................................................... </w:t>
      </w:r>
      <w:r>
        <w:rPr>
          <w:rFonts w:ascii="Times New Roman" w:hAnsi="Times New Roman" w:eastAsia="Times New Roman"/>
          <w:b w:val="0"/>
          <w:i w:val="0"/>
          <w:sz w:val="28"/>
        </w:rPr>
        <w:t>78</w:t>
      </w:r>
    </w:p>
    <w:p>
      <w:pPr>
        <w:spacing w:line="360" w:lineRule="auto"/>
      </w:pPr>
      <w:r>
        <w:rPr>
          <w:rFonts w:ascii="Times New Roman" w:hAnsi="Times New Roman" w:eastAsia="Times New Roman"/>
          <w:b w:val="0"/>
          <w:i w:val="0"/>
          <w:sz w:val="28"/>
        </w:rPr>
        <w:t xml:space="preserve">    5.1 Безпека системи</w:t>
      </w:r>
      <w:r>
        <w:rPr>
          <w:rFonts w:ascii="Times New Roman" w:hAnsi="Times New Roman" w:eastAsia="Times New Roman"/>
          <w:b w:val="0"/>
          <w:i w:val="0"/>
          <w:sz w:val="28"/>
        </w:rPr>
        <w:t xml:space="preserve"> ................................................................................. </w:t>
      </w:r>
      <w:r>
        <w:rPr>
          <w:rFonts w:ascii="Times New Roman" w:hAnsi="Times New Roman" w:eastAsia="Times New Roman"/>
          <w:b w:val="0"/>
          <w:i w:val="0"/>
          <w:sz w:val="28"/>
        </w:rPr>
        <w:t>78</w:t>
      </w:r>
    </w:p>
    <w:p>
      <w:pPr>
        <w:spacing w:line="360" w:lineRule="auto"/>
      </w:pPr>
      <w:r>
        <w:rPr>
          <w:rFonts w:ascii="Times New Roman" w:hAnsi="Times New Roman" w:eastAsia="Times New Roman"/>
          <w:b w:val="0"/>
          <w:i w:val="0"/>
          <w:sz w:val="28"/>
        </w:rPr>
        <w:t xml:space="preserve">    5.2 Тестування функціональності</w:t>
      </w:r>
      <w:r>
        <w:rPr>
          <w:rFonts w:ascii="Times New Roman" w:hAnsi="Times New Roman" w:eastAsia="Times New Roman"/>
          <w:b w:val="0"/>
          <w:i w:val="0"/>
          <w:sz w:val="28"/>
        </w:rPr>
        <w:t xml:space="preserve"> ..................................................................... </w:t>
      </w:r>
      <w:r>
        <w:rPr>
          <w:rFonts w:ascii="Times New Roman" w:hAnsi="Times New Roman" w:eastAsia="Times New Roman"/>
          <w:b w:val="0"/>
          <w:i w:val="0"/>
          <w:sz w:val="28"/>
        </w:rPr>
        <w:t>81</w:t>
      </w:r>
    </w:p>
    <w:p>
      <w:pPr>
        <w:spacing w:line="360" w:lineRule="auto"/>
      </w:pPr>
      <w:r>
        <w:rPr>
          <w:rFonts w:ascii="Times New Roman" w:hAnsi="Times New Roman" w:eastAsia="Times New Roman"/>
          <w:b w:val="0"/>
          <w:i w:val="0"/>
          <w:sz w:val="28"/>
        </w:rPr>
        <w:t xml:space="preserve">    5.3 Продуктивність та масштабованість</w:t>
      </w:r>
      <w:r>
        <w:rPr>
          <w:rFonts w:ascii="Times New Roman" w:hAnsi="Times New Roman" w:eastAsia="Times New Roman"/>
          <w:b w:val="0"/>
          <w:i w:val="0"/>
          <w:sz w:val="28"/>
        </w:rPr>
        <w:t xml:space="preserve"> ............................................................... </w:t>
      </w:r>
      <w:r>
        <w:rPr>
          <w:rFonts w:ascii="Times New Roman" w:hAnsi="Times New Roman" w:eastAsia="Times New Roman"/>
          <w:b w:val="0"/>
          <w:i w:val="0"/>
          <w:sz w:val="28"/>
        </w:rPr>
        <w:t>84</w:t>
      </w:r>
    </w:p>
    <w:p>
      <w:pPr>
        <w:spacing w:line="360" w:lineRule="auto"/>
      </w:pPr>
      <w:r>
        <w:rPr>
          <w:rFonts w:ascii="Times New Roman" w:hAnsi="Times New Roman" w:eastAsia="Times New Roman"/>
          <w:b w:val="0"/>
          <w:i w:val="0"/>
          <w:sz w:val="28"/>
        </w:rPr>
        <w:t>ВИСНОВКИ</w:t>
      </w:r>
      <w:r>
        <w:rPr>
          <w:rFonts w:ascii="Times New Roman" w:hAnsi="Times New Roman" w:eastAsia="Times New Roman"/>
          <w:b w:val="0"/>
          <w:i w:val="0"/>
          <w:sz w:val="28"/>
        </w:rPr>
        <w:t xml:space="preserve"> ............................................................................................ </w:t>
      </w:r>
      <w:r>
        <w:rPr>
          <w:rFonts w:ascii="Times New Roman" w:hAnsi="Times New Roman" w:eastAsia="Times New Roman"/>
          <w:b w:val="0"/>
          <w:i w:val="0"/>
          <w:sz w:val="28"/>
        </w:rPr>
        <w:t>87</w:t>
      </w:r>
    </w:p>
    <w:p>
      <w:pPr>
        <w:spacing w:line="360" w:lineRule="auto"/>
      </w:pPr>
      <w:r>
        <w:rPr>
          <w:rFonts w:ascii="Times New Roman" w:hAnsi="Times New Roman" w:eastAsia="Times New Roman"/>
          <w:b w:val="0"/>
          <w:i w:val="0"/>
          <w:sz w:val="28"/>
        </w:rPr>
        <w:t>ПЕРЕЛІК ПОСИЛАНЬ</w:t>
      </w:r>
      <w:r>
        <w:rPr>
          <w:rFonts w:ascii="Times New Roman" w:hAnsi="Times New Roman" w:eastAsia="Times New Roman"/>
          <w:b w:val="0"/>
          <w:i w:val="0"/>
          <w:sz w:val="28"/>
        </w:rPr>
        <w:t xml:space="preserve"> .................................................................................... </w:t>
      </w:r>
      <w:r>
        <w:rPr>
          <w:rFonts w:ascii="Times New Roman" w:hAnsi="Times New Roman" w:eastAsia="Times New Roman"/>
          <w:b w:val="0"/>
          <w:i w:val="0"/>
          <w:sz w:val="28"/>
        </w:rPr>
        <w:t>89</w:t>
      </w:r>
    </w:p>
    <w:p>
      <w:r>
        <w:br w:type="page"/>
      </w:r>
    </w:p>
    <w:p>
      <w:pPr>
        <w:pStyle w:val="Heading1"/>
        <w:jc w:val="center"/>
      </w:pPr>
      <w:r>
        <w:rPr>
          <w:rFonts w:ascii="Times New Roman" w:hAnsi="Times New Roman" w:eastAsia="Times New Roman"/>
          <w:b/>
          <w:i w:val="0"/>
          <w:sz w:val="32"/>
        </w:rPr>
        <w:t>АНОТАЦІЯ</w:t>
      </w:r>
    </w:p>
    <w:p/>
    <w:p>
      <w:pPr>
        <w:spacing w:line="360" w:lineRule="auto" w:after="0" w:before="0"/>
        <w:ind w:firstLine="720"/>
        <w:jc w:val="both"/>
      </w:pPr>
      <w:r>
        <w:rPr>
          <w:rFonts w:ascii="Times New Roman" w:hAnsi="Times New Roman" w:eastAsia="Times New Roman"/>
          <w:b w:val="0"/>
          <w:i w:val="0"/>
          <w:sz w:val="28"/>
        </w:rPr>
        <w:t>У курсовій роботі розроблено веб-застосунок "Habit Tracker" — систему для відстеження особистих звичок, цілей та досягнень. Система підтримує реєстрацію користувачів, створення цілей із різними частотами виконання (щоденно, щотижня, щомісяця), логування прогресу, автоматичне нарахування досягнень, створення груп для спільного відстеження цілей і соціальну взаємодію між користувачами.</w:t>
      </w:r>
    </w:p>
    <w:p>
      <w:pPr>
        <w:spacing w:line="360" w:lineRule="auto" w:after="0" w:before="0"/>
        <w:ind w:firstLine="720"/>
        <w:jc w:val="both"/>
      </w:pPr>
      <w:r>
        <w:rPr>
          <w:rFonts w:ascii="Times New Roman" w:hAnsi="Times New Roman" w:eastAsia="Times New Roman"/>
          <w:b w:val="0"/>
          <w:i w:val="0"/>
          <w:sz w:val="28"/>
        </w:rPr>
        <w:t>Реалізовано повнофункціональну архітектуру на основі Spring Boot (backend) і React + Vite [9] (frontend) з використанням MongoDB [5] як сховища даних. Авторизація забезпечена через JWT-токени. Інтерфейс користувача створено за допомогою Tailwind CSS [13] з адаптивним дизайном.</w:t>
      </w:r>
    </w:p>
    <w:p>
      <w:pPr>
        <w:spacing w:line="360" w:lineRule="auto" w:after="0" w:before="0"/>
        <w:ind w:firstLine="720"/>
        <w:jc w:val="both"/>
      </w:pPr>
      <w:r>
        <w:rPr>
          <w:rFonts w:ascii="Times New Roman" w:hAnsi="Times New Roman" w:eastAsia="Times New Roman"/>
          <w:b w:val="0"/>
          <w:i w:val="0"/>
          <w:sz w:val="28"/>
        </w:rPr>
        <w:t>Система включає: автентифікацію та авторизацію користувачів, CRUD-операції над цілями, групами та прогресом, історію виконання, систему досягнень із автоматичним нарахуванням, соціальні функції (групи, стрічка активності, список учасників).</w:t>
      </w:r>
    </w:p>
    <w:p>
      <w:pPr>
        <w:spacing w:line="360" w:lineRule="auto" w:after="0" w:before="0"/>
        <w:ind w:firstLine="720"/>
        <w:jc w:val="both"/>
      </w:pPr>
      <w:r>
        <w:rPr>
          <w:rFonts w:ascii="Times New Roman" w:hAnsi="Times New Roman" w:eastAsia="Times New Roman"/>
          <w:b w:val="0"/>
          <w:i w:val="0"/>
          <w:sz w:val="28"/>
        </w:rPr>
        <w:t>Результатом роботи є готовий веб-застосунок, розгорнутий у хмарному середовищі, який може використовуватися для формування корисних звичок, досягнення особистих цілей і підтримки мотивації через соціальну взаємодію.</w:t>
      </w:r>
    </w:p>
    <w:p>
      <w:pPr>
        <w:spacing w:line="360" w:lineRule="auto"/>
        <w:ind w:firstLine="720"/>
        <w:jc w:val="both"/>
      </w:pPr>
      <w:r>
        <w:rPr>
          <w:rFonts w:ascii="Times New Roman" w:hAnsi="Times New Roman" w:eastAsia="Times New Roman"/>
          <w:b w:val="0"/>
          <w:i w:val="0"/>
          <w:sz w:val="28"/>
        </w:rPr>
        <w:t>Ключові слова: веб-технології, відстеження звичок, Spring Boot, React, MongoDB [5], JWT, REST API [15], Single Page Application.</w:t>
      </w:r>
    </w:p>
    <w:p>
      <w:r>
        <w:br w:type="page"/>
      </w:r>
    </w:p>
    <w:p>
      <w:pPr>
        <w:pStyle w:val="Heading1"/>
        <w:jc w:val="center"/>
      </w:pPr>
      <w:r>
        <w:rPr>
          <w:rFonts w:ascii="Times New Roman" w:hAnsi="Times New Roman" w:eastAsia="Times New Roman"/>
          <w:b/>
          <w:i w:val="0"/>
          <w:sz w:val="32"/>
        </w:rPr>
        <w:t>ABSTRACT</w:t>
      </w:r>
    </w:p>
    <w:p/>
    <w:p>
      <w:pPr>
        <w:spacing w:line="360" w:lineRule="auto" w:after="0" w:before="0"/>
        <w:ind w:firstLine="720"/>
        <w:jc w:val="both"/>
      </w:pPr>
      <w:r>
        <w:rPr>
          <w:rFonts w:ascii="Times New Roman" w:hAnsi="Times New Roman" w:eastAsia="Times New Roman"/>
          <w:b w:val="0"/>
          <w:i w:val="0"/>
          <w:sz w:val="28"/>
        </w:rPr>
        <w:t>This coursework presents a "Habit Tracker" web application — a system for tracking personal habits, goals, and achievements. The system supports user registration, creation of goals with different execution frequencies (daily, weekly, monthly), progress logging, automatic achievement rewards, group creation for collaborative goal tracking, and social interaction between users.</w:t>
      </w:r>
    </w:p>
    <w:p>
      <w:pPr>
        <w:spacing w:line="360" w:lineRule="auto" w:after="0" w:before="0"/>
        <w:ind w:firstLine="720"/>
        <w:jc w:val="both"/>
      </w:pPr>
      <w:r>
        <w:rPr>
          <w:rFonts w:ascii="Times New Roman" w:hAnsi="Times New Roman" w:eastAsia="Times New Roman"/>
          <w:b w:val="0"/>
          <w:i w:val="0"/>
          <w:sz w:val="28"/>
        </w:rPr>
        <w:t>A fully functional architecture based on Spring Boot (backend) and React + Vite [9] (frontend) with MongoDB [5] as data storage has been implemented. Authorization is provided through JWT tokens. The user interface is built with Tailwind CSS [13] featuring responsive design.</w:t>
      </w:r>
    </w:p>
    <w:p>
      <w:pPr>
        <w:spacing w:line="360" w:lineRule="auto" w:after="0" w:before="0"/>
        <w:ind w:firstLine="720"/>
        <w:jc w:val="both"/>
      </w:pPr>
      <w:r>
        <w:rPr>
          <w:rFonts w:ascii="Times New Roman" w:hAnsi="Times New Roman" w:eastAsia="Times New Roman"/>
          <w:b w:val="0"/>
          <w:i w:val="0"/>
          <w:sz w:val="28"/>
        </w:rPr>
        <w:t>The system includes: user authentication and authorization, CRUD operations on goals, groups, and progress, execution history, achievement system with automatic rewards, social features (groups, activity feed, member lists).</w:t>
      </w:r>
    </w:p>
    <w:p>
      <w:pPr>
        <w:spacing w:line="360" w:lineRule="auto" w:after="0" w:before="0"/>
        <w:ind w:firstLine="720"/>
        <w:jc w:val="both"/>
      </w:pPr>
      <w:r>
        <w:rPr>
          <w:rFonts w:ascii="Times New Roman" w:hAnsi="Times New Roman" w:eastAsia="Times New Roman"/>
          <w:b w:val="0"/>
          <w:i w:val="0"/>
          <w:sz w:val="28"/>
        </w:rPr>
        <w:t>The result of the work is a ready-to-use web application deployed in a cloud environment that can be used for habit formation, achieving personal goals, and maintaining motivation through social interaction.</w:t>
      </w:r>
    </w:p>
    <w:p>
      <w:pPr>
        <w:spacing w:line="360" w:lineRule="auto"/>
        <w:ind w:firstLine="720"/>
        <w:jc w:val="both"/>
      </w:pPr>
      <w:r>
        <w:rPr>
          <w:rFonts w:ascii="Times New Roman" w:hAnsi="Times New Roman" w:eastAsia="Times New Roman"/>
          <w:b w:val="0"/>
          <w:i w:val="0"/>
          <w:sz w:val="28"/>
        </w:rPr>
        <w:t>Keywords: web technologies, habit tracking, Spring Boot, React, MongoDB [5], JWT, REST API [15], Single Page Application.</w:t>
      </w:r>
    </w:p>
    <w:p>
      <w:r>
        <w:br w:type="page"/>
      </w:r>
    </w:p>
    <w:p>
      <w:pPr>
        <w:pStyle w:val="Heading1"/>
        <w:jc w:val="center"/>
      </w:pPr>
      <w:r>
        <w:rPr>
          <w:rFonts w:ascii="Times New Roman" w:hAnsi="Times New Roman" w:eastAsia="Times New Roman"/>
          <w:b/>
          <w:i w:val="0"/>
          <w:sz w:val="32"/>
        </w:rPr>
        <w:t>ВСТУП</w:t>
      </w:r>
    </w:p>
    <w:p/>
    <w:p>
      <w:pPr>
        <w:spacing w:line="360" w:lineRule="auto" w:after="0" w:before="0"/>
        <w:ind w:firstLine="720"/>
        <w:jc w:val="both"/>
      </w:pPr>
      <w:r>
        <w:rPr>
          <w:rFonts w:ascii="Times New Roman" w:hAnsi="Times New Roman" w:eastAsia="Times New Roman"/>
          <w:b w:val="0"/>
          <w:i w:val="0"/>
          <w:sz w:val="28"/>
        </w:rPr>
        <w:t>Формування корисних звичок і досягнення особистих цілей є важливою частиною особистісного розвитку сучасної людини. У 21 столітті, коли темп життя постійно зростає, а кількість відволікаючих факторів збільшується, особливо гостро постає питання систематизації особистих зусиль і підтримки мотивації. Згідно з дослідженнями психологів, для формування нової звички потрібно від 21 до 66 днів систематичного повторення дії. Водночас, без належного інструменту відстеження та підтримки мотивації, більшість людей кидають свої починання вже через тиждень.</w:t>
      </w:r>
    </w:p>
    <w:p>
      <w:pPr>
        <w:spacing w:line="360" w:lineRule="auto" w:after="0" w:before="0"/>
        <w:ind w:firstLine="720"/>
        <w:jc w:val="both"/>
      </w:pPr>
      <w:r>
        <w:rPr>
          <w:rFonts w:ascii="Times New Roman" w:hAnsi="Times New Roman" w:eastAsia="Times New Roman"/>
          <w:b w:val="0"/>
          <w:i w:val="0"/>
          <w:sz w:val="28"/>
        </w:rPr>
        <w:t>Традиційні методи відстеження звичок — паперові щоденники, календарі, стікери — мають низку недоліків: відсутність автоматизації, складність аналізу прогресу, неможливість отримання статистики, відсутність соціальної підтримки. У зв'язку з цим набувають популярності спеціалізовані веб-застосунки та мобільні додатки, які дозволяють автоматизувати процес відстеження, візуалізувати прогрес, нараховувати досягнення за виконані цілі та забезпечувати соціальну підтримку через спільноти однодумців.</w:t>
      </w:r>
    </w:p>
    <w:p>
      <w:pPr>
        <w:spacing w:line="360" w:lineRule="auto" w:after="0" w:before="0"/>
        <w:ind w:firstLine="720"/>
        <w:jc w:val="both"/>
      </w:pPr>
      <w:r>
        <w:rPr>
          <w:rFonts w:ascii="Times New Roman" w:hAnsi="Times New Roman" w:eastAsia="Times New Roman"/>
          <w:b w:val="0"/>
          <w:i w:val="0"/>
          <w:sz w:val="28"/>
        </w:rPr>
        <w:t>Актуальність теми курсової роботи обумовлена зростанням попиту на інструменти особистісного розвитку. За даними дослідження Statista, ринок додатків для продуктивності та самовдосконалення зростає на 15-20% щорічно. Мільйони користувачів по всьому світу шукають ефективні рішення для формування звичок. Більшість існуючих рішень зосереджені лише на одному аспекті: або відстеження без соціальної компоненти, або геймофікація без детальної аналітики. Потреба в комплексному рішенні, що поєднує відстеження, мотивацію та соціальну взаємодію, залишається високою.</w:t>
      </w:r>
    </w:p>
    <w:p>
      <w:pPr>
        <w:spacing w:line="360" w:lineRule="auto" w:after="0" w:before="0"/>
        <w:ind w:firstLine="720"/>
        <w:jc w:val="both"/>
      </w:pPr>
      <w:r>
        <w:rPr>
          <w:rFonts w:ascii="Times New Roman" w:hAnsi="Times New Roman" w:eastAsia="Times New Roman"/>
          <w:b w:val="0"/>
          <w:i w:val="0"/>
          <w:sz w:val="28"/>
        </w:rPr>
        <w:t>Мета роботи — спроєктувати та реалізувати повнофункціональний веб-застосунок для відстеження звичок і досягнень із підтримкою автентифікації, керування цілями, логування прогресу, автоматичного нарахування досягнень та соціальної взаємодії через групи.</w:t>
      </w:r>
    </w:p>
    <w:p>
      <w:pPr>
        <w:spacing w:line="360" w:lineRule="auto"/>
        <w:ind w:firstLine="720"/>
        <w:jc w:val="both"/>
      </w:pPr>
      <w:r>
        <w:rPr>
          <w:rFonts w:ascii="Times New Roman" w:hAnsi="Times New Roman" w:eastAsia="Times New Roman"/>
          <w:b/>
          <w:i w:val="0"/>
          <w:sz w:val="28"/>
        </w:rPr>
        <w:t>Для досягнення мети визначено такі завдання:</w:t>
      </w:r>
    </w:p>
    <w:p>
      <w:pPr>
        <w:spacing w:line="360" w:lineRule="auto"/>
        <w:ind w:left="720"/>
        <w:jc w:val="both"/>
      </w:pPr>
      <w:r>
        <w:rPr>
          <w:rFonts w:ascii="Times New Roman" w:hAnsi="Times New Roman" w:eastAsia="Times New Roman"/>
          <w:b w:val="0"/>
          <w:i w:val="0"/>
          <w:sz w:val="28"/>
        </w:rPr>
        <w:t>1. Проаналізувати предметну область, вивчити існуючі аналоги та визначити функціональні вимоги до системи.</w:t>
      </w:r>
    </w:p>
    <w:p>
      <w:pPr>
        <w:spacing w:line="360" w:lineRule="auto"/>
        <w:ind w:left="720" w:firstLine="720"/>
        <w:jc w:val="both"/>
      </w:pPr>
      <w:r>
        <w:rPr>
          <w:rFonts w:ascii="Times New Roman" w:hAnsi="Times New Roman" w:eastAsia="Times New Roman"/>
          <w:b w:val="0"/>
          <w:i w:val="0"/>
          <w:sz w:val="28"/>
        </w:rPr>
        <w:t>2. Обґрунтувати вибір технологічного стеку (Spring Boot, React, MongoDB [5], JWT).</w:t>
      </w:r>
    </w:p>
    <w:p>
      <w:pPr>
        <w:spacing w:line="360" w:lineRule="auto"/>
        <w:ind w:left="720"/>
        <w:jc w:val="both"/>
      </w:pPr>
      <w:r>
        <w:rPr>
          <w:rFonts w:ascii="Times New Roman" w:hAnsi="Times New Roman" w:eastAsia="Times New Roman"/>
          <w:b w:val="0"/>
          <w:i w:val="0"/>
          <w:sz w:val="28"/>
        </w:rPr>
        <w:t>3. Спроєктувати архітектуру системи, модель даних і API.</w:t>
      </w:r>
    </w:p>
    <w:p>
      <w:pPr>
        <w:spacing w:line="360" w:lineRule="auto"/>
        <w:ind w:left="720"/>
        <w:jc w:val="both"/>
      </w:pPr>
      <w:r>
        <w:rPr>
          <w:rFonts w:ascii="Times New Roman" w:hAnsi="Times New Roman" w:eastAsia="Times New Roman"/>
          <w:b w:val="0"/>
          <w:i w:val="0"/>
          <w:sz w:val="28"/>
        </w:rPr>
        <w:t>4. Розробити алгоритми реєстрації, авторизації, роботи з цілями, логування прогресу та нарахування досягнень.</w:t>
      </w:r>
    </w:p>
    <w:p>
      <w:pPr>
        <w:spacing w:line="360" w:lineRule="auto"/>
        <w:ind w:left="720" w:firstLine="720"/>
        <w:jc w:val="both"/>
      </w:pPr>
      <w:r>
        <w:rPr>
          <w:rFonts w:ascii="Times New Roman" w:hAnsi="Times New Roman" w:eastAsia="Times New Roman"/>
          <w:b w:val="0"/>
          <w:i w:val="0"/>
          <w:sz w:val="28"/>
        </w:rPr>
        <w:t>5. Реалізувати backend на Spring Boot з підтримкою REST API [15], Spring Security, JWT.</w:t>
      </w:r>
    </w:p>
    <w:p>
      <w:pPr>
        <w:spacing w:line="360" w:lineRule="auto"/>
        <w:ind w:left="720" w:firstLine="720"/>
        <w:jc w:val="both"/>
      </w:pPr>
      <w:r>
        <w:rPr>
          <w:rFonts w:ascii="Times New Roman" w:hAnsi="Times New Roman" w:eastAsia="Times New Roman"/>
          <w:b w:val="0"/>
          <w:i w:val="0"/>
          <w:sz w:val="28"/>
        </w:rPr>
        <w:t>6. Реалізувати frontend на React із застосуванням Zustand [11] для управління станом та Tailwind CSS [13] для стилізації.</w:t>
      </w:r>
    </w:p>
    <w:p>
      <w:pPr>
        <w:spacing w:line="360" w:lineRule="auto"/>
        <w:ind w:left="720"/>
        <w:jc w:val="both"/>
      </w:pPr>
      <w:r>
        <w:rPr>
          <w:rFonts w:ascii="Times New Roman" w:hAnsi="Times New Roman" w:eastAsia="Times New Roman"/>
          <w:b w:val="0"/>
          <w:i w:val="0"/>
          <w:sz w:val="28"/>
        </w:rPr>
        <w:t>7. Розробити систему досягнень із автоматичним нарахуванням бейджів за різні активності.</w:t>
      </w:r>
    </w:p>
    <w:p>
      <w:pPr>
        <w:spacing w:line="360" w:lineRule="auto"/>
        <w:ind w:left="720"/>
        <w:jc w:val="both"/>
      </w:pPr>
      <w:r>
        <w:rPr>
          <w:rFonts w:ascii="Times New Roman" w:hAnsi="Times New Roman" w:eastAsia="Times New Roman"/>
          <w:b w:val="0"/>
          <w:i w:val="0"/>
          <w:sz w:val="28"/>
        </w:rPr>
        <w:t>8. Реалізувати функціонал груп для спільного відстеження цілей.</w:t>
      </w:r>
    </w:p>
    <w:p>
      <w:pPr>
        <w:spacing w:line="360" w:lineRule="auto"/>
        <w:ind w:left="720"/>
        <w:jc w:val="both"/>
      </w:pPr>
      <w:r>
        <w:rPr>
          <w:rFonts w:ascii="Times New Roman" w:hAnsi="Times New Roman" w:eastAsia="Times New Roman"/>
          <w:b w:val="0"/>
          <w:i w:val="0"/>
          <w:sz w:val="28"/>
        </w:rPr>
        <w:t>9. Провести тестування функціональності, безпеки та продуктивності.</w:t>
      </w:r>
    </w:p>
    <w:p>
      <w:pPr>
        <w:spacing w:line="360" w:lineRule="auto"/>
        <w:ind w:left="720"/>
        <w:jc w:val="both"/>
      </w:pPr>
      <w:r>
        <w:rPr>
          <w:rFonts w:ascii="Times New Roman" w:hAnsi="Times New Roman" w:eastAsia="Times New Roman"/>
          <w:b w:val="0"/>
          <w:i w:val="0"/>
          <w:sz w:val="28"/>
        </w:rPr>
        <w:t>10. Розгорнути систему в хмарному середовищі та забезпечити її доступність.</w:t>
      </w:r>
    </w:p>
    <w:p/>
    <w:p>
      <w:pPr>
        <w:spacing w:line="360" w:lineRule="auto" w:after="0" w:before="0"/>
        <w:ind w:firstLine="720"/>
        <w:jc w:val="both"/>
      </w:pPr>
      <w:r>
        <w:rPr>
          <w:rFonts w:ascii="Times New Roman" w:hAnsi="Times New Roman" w:eastAsia="Times New Roman"/>
          <w:b w:val="0"/>
          <w:i w:val="0"/>
          <w:sz w:val="28"/>
        </w:rPr>
        <w:t>Об'єктом дослідження є процес відстеження особистих звичок і цілей за допомогою веб-технологій.</w:t>
      </w:r>
    </w:p>
    <w:p>
      <w:pPr>
        <w:spacing w:line="360" w:lineRule="auto" w:after="0" w:before="0"/>
        <w:ind w:firstLine="720"/>
        <w:jc w:val="both"/>
      </w:pPr>
      <w:r>
        <w:rPr>
          <w:rFonts w:ascii="Times New Roman" w:hAnsi="Times New Roman" w:eastAsia="Times New Roman"/>
          <w:b w:val="0"/>
          <w:i w:val="0"/>
          <w:sz w:val="28"/>
        </w:rPr>
        <w:t>Предметом дослідження є методи та засоби проектування і реалізації веб-застосунків для формування звичок із використанням сучасного технологічного стеку.</w:t>
      </w:r>
    </w:p>
    <w:p>
      <w:pPr>
        <w:spacing w:line="360" w:lineRule="auto" w:after="0" w:before="0"/>
        <w:ind w:firstLine="720"/>
        <w:jc w:val="both"/>
      </w:pPr>
      <w:r>
        <w:rPr>
          <w:rFonts w:ascii="Times New Roman" w:hAnsi="Times New Roman" w:eastAsia="Times New Roman"/>
          <w:b w:val="0"/>
          <w:i w:val="0"/>
          <w:sz w:val="28"/>
        </w:rPr>
        <w:t>Методи дослідження: аналіз предметної області, проектування інформаційних систем, об'єктно-орієнтоване програмування, REST API [15] проектування, тестування програмного забезпечення.</w:t>
      </w:r>
    </w:p>
    <w:p>
      <w:pPr>
        <w:spacing w:line="360" w:lineRule="auto" w:after="0" w:before="0"/>
        <w:ind w:firstLine="720"/>
        <w:jc w:val="both"/>
      </w:pPr>
      <w:r>
        <w:rPr>
          <w:rFonts w:ascii="Times New Roman" w:hAnsi="Times New Roman" w:eastAsia="Times New Roman"/>
          <w:b w:val="0"/>
          <w:i w:val="0"/>
          <w:sz w:val="28"/>
        </w:rPr>
        <w:t>Пояснювальна записка містить вступ, 5 розділів основної частини, висновки, перелік посилань і додатки. Обсяг основного тексту становить близько 95 сторінок машинного тексту. Робота супроводжується графічними матеріалами: діаграмами Use Case, послідовностей, ER-діаграмою бази даних, блок-схемами алгоритмів, скріншотами інтерфейсу.</w:t>
      </w:r>
    </w:p>
    <w:p>
      <w:r>
        <w:br w:type="page"/>
      </w:r>
    </w:p>
    <w:p>
      <w:pPr>
        <w:pStyle w:val="Heading1"/>
        <w:jc w:val="center"/>
      </w:pPr>
      <w:r>
        <w:rPr>
          <w:rFonts w:ascii="Times New Roman" w:hAnsi="Times New Roman" w:eastAsia="Times New Roman"/>
          <w:b/>
          <w:i w:val="0"/>
          <w:sz w:val="32"/>
        </w:rPr>
        <w:t>РОЗДІЛ 1. АНАЛІТИЧНИЙ РОЗДІЛ</w:t>
      </w:r>
    </w:p>
    <w:p/>
    <w:p>
      <w:pPr>
        <w:pStyle w:val="Heading2"/>
        <w:jc w:val="left"/>
      </w:pPr>
      <w:r>
        <w:rPr>
          <w:rFonts w:ascii="Times New Roman" w:hAnsi="Times New Roman" w:eastAsia="Times New Roman"/>
          <w:b/>
          <w:i w:val="0"/>
          <w:sz w:val="28"/>
        </w:rPr>
        <w:t>1.1 Мета та завдання курсової роботи</w:t>
      </w:r>
    </w:p>
    <w:p/>
    <w:p>
      <w:pPr>
        <w:spacing w:line="360" w:lineRule="auto" w:after="0" w:before="0"/>
        <w:ind w:firstLine="720"/>
        <w:jc w:val="both"/>
      </w:pPr>
      <w:r>
        <w:rPr>
          <w:rFonts w:ascii="Times New Roman" w:hAnsi="Times New Roman" w:eastAsia="Times New Roman"/>
          <w:b w:val="0"/>
          <w:i w:val="0"/>
          <w:sz w:val="28"/>
        </w:rPr>
        <w:t>Мета роботи — розробити повнофункціональну веб-систему для відстеження особистих звичок, цілей та досягнень із підтримкою соціальної взаємодії, яка допоможе користувачам формувати корисні звички, підтримувати мотивацію та досягати особистих цілей через систематичне відстеження прогресу та соціальну підтримку.</w:t>
      </w:r>
    </w:p>
    <w:p>
      <w:pPr>
        <w:spacing w:line="360" w:lineRule="auto" w:after="0" w:before="0"/>
        <w:ind w:firstLine="720"/>
        <w:jc w:val="both"/>
      </w:pPr>
      <w:r>
        <w:rPr>
          <w:rFonts w:ascii="Times New Roman" w:hAnsi="Times New Roman" w:eastAsia="Times New Roman"/>
          <w:b w:val="0"/>
          <w:i w:val="0"/>
          <w:sz w:val="28"/>
        </w:rPr>
        <w:t>Система має забезпечувати безпечну реєстрацію та авторизацію користувачів, створення та управління особистими цілями з різними частотами виконання, логування щоденного прогресу виконання цілей, візуалізацію історії виконання та статистики, автоматичне нарахування досягнень за виконані цілі, створення груп для спільного відстеження цілей, та соціальну взаємодію (стрічка активності, список учасників групи).</w:t>
      </w:r>
    </w:p>
    <w:p>
      <w:pPr>
        <w:spacing w:line="360" w:lineRule="auto" w:after="0" w:before="0"/>
        <w:ind w:firstLine="720"/>
        <w:jc w:val="both"/>
      </w:pPr>
      <w:r>
        <w:rPr>
          <w:rFonts w:ascii="Times New Roman" w:hAnsi="Times New Roman" w:eastAsia="Times New Roman"/>
          <w:b w:val="0"/>
          <w:i w:val="0"/>
          <w:sz w:val="28"/>
        </w:rPr>
        <w:t>Основні завдання проекту включають аналітичну частину (дослідження предметної області, аналіз аналогів, формулювання вимог), проектування (архітектура, модель даних, діаграми), алгоритмічне забезпечення (розробка ключових алгоритмів), реалізацію backend та frontend, забезпечення якості та розгортання системи.</w:t>
      </w:r>
    </w:p>
    <w:p>
      <w:pPr>
        <w:spacing w:line="360" w:lineRule="auto" w:after="0" w:before="0"/>
        <w:ind w:firstLine="720"/>
        <w:jc w:val="both"/>
      </w:pPr>
      <w:r>
        <w:rPr>
          <w:rFonts w:ascii="Times New Roman" w:hAnsi="Times New Roman" w:eastAsia="Times New Roman"/>
          <w:b w:val="0"/>
          <w:i w:val="0"/>
          <w:sz w:val="28"/>
        </w:rPr>
        <w:t>Система повинна відповідати наступним ключовим характеристикам: надійність збереження даних через MongoDB [5] з реплікацією, безпека персональних даних через Spring Security та JWT, продуктивність з часом відповіді менше 500 мс, масштабованість через stateless REST API [15], зручність використання через інтуїтивний React-інтерфейс, та кросплатформеність через адаптивний дизайн.</w:t>
      </w:r>
    </w:p>
    <w:p>
      <w:r>
        <w:br w:type="page"/>
      </w:r>
    </w:p>
    <w:p>
      <w:pPr>
        <w:pStyle w:val="Heading2"/>
        <w:jc w:val="left"/>
      </w:pPr>
      <w:r>
        <w:rPr>
          <w:rFonts w:ascii="Times New Roman" w:hAnsi="Times New Roman" w:eastAsia="Times New Roman"/>
          <w:b/>
          <w:i w:val="0"/>
          <w:sz w:val="28"/>
        </w:rPr>
        <w:t>1.2 Огляд аналогів</w:t>
      </w:r>
    </w:p>
    <w:p/>
    <w:p>
      <w:pPr>
        <w:spacing w:line="360" w:lineRule="auto" w:after="0" w:before="0"/>
        <w:ind w:firstLine="720"/>
        <w:jc w:val="both"/>
      </w:pPr>
      <w:r>
        <w:rPr>
          <w:rFonts w:ascii="Times New Roman" w:hAnsi="Times New Roman" w:eastAsia="Times New Roman"/>
          <w:b w:val="0"/>
          <w:i w:val="0"/>
          <w:sz w:val="28"/>
        </w:rPr>
        <w:t>Для розуміння поточного стану ринку додатків для відстеження звичок було проаналізовано три найпопулярніших рішення: Habitica, Streaks та Loop Habit Tracker. Кожен з цих додатків має свої унікальні підходи до мотивації користувачів і підтримки формування звичок.</w:t>
      </w:r>
    </w:p>
    <w:p/>
    <w:p>
      <w:pPr>
        <w:pStyle w:val="Heading3"/>
        <w:jc w:val="left"/>
      </w:pPr>
      <w:r>
        <w:rPr>
          <w:rFonts w:ascii="Times New Roman" w:hAnsi="Times New Roman" w:eastAsia="Times New Roman"/>
          <w:b/>
          <w:i w:val="0"/>
          <w:sz w:val="28"/>
        </w:rPr>
        <w:t>1.2.1 Habitica</w:t>
      </w:r>
    </w:p>
    <w:p/>
    <w:p>
      <w:pPr>
        <w:spacing w:line="360" w:lineRule="auto" w:after="0" w:before="0"/>
        <w:ind w:firstLine="720"/>
        <w:jc w:val="both"/>
      </w:pPr>
      <w:r>
        <w:rPr>
          <w:rFonts w:ascii="Times New Roman" w:hAnsi="Times New Roman" w:eastAsia="Times New Roman"/>
          <w:b w:val="0"/>
          <w:i w:val="0"/>
          <w:sz w:val="28"/>
        </w:rPr>
        <w:t>Habitica — це веб-застосунок та мобільний додаток, який перетворює відстеження звичок на рольову гру (RPG). Користувач створює персонажа-аватар, який отримує досвід, золото та предмети за виконання реальних завдань і звичок.</w:t>
      </w:r>
    </w:p>
    <w:p>
      <w:pPr>
        <w:spacing w:line="360" w:lineRule="auto" w:after="0" w:before="0"/>
        <w:ind w:firstLine="720"/>
        <w:jc w:val="both"/>
      </w:pPr>
      <w:r>
        <w:rPr>
          <w:rFonts w:ascii="Times New Roman" w:hAnsi="Times New Roman" w:eastAsia="Times New Roman"/>
          <w:b w:val="0"/>
          <w:i w:val="0"/>
          <w:sz w:val="28"/>
        </w:rPr>
        <w:t>Основні можливості включають три типи завдань (звички, щоденні цілі, одноразові задачі), систему рівнів і класів персонажа, внутрішню валюту, магазин предметів, групові квести і бої з монстрами, гільдії та групи за інтересами, систему челенджів та соціальну взаємодію.</w:t>
      </w:r>
    </w:p>
    <w:p>
      <w:pPr>
        <w:spacing w:line="360" w:lineRule="auto" w:after="0" w:before="0"/>
        <w:ind w:firstLine="720"/>
        <w:jc w:val="both"/>
      </w:pPr>
      <w:r>
        <w:rPr>
          <w:rFonts w:ascii="Times New Roman" w:hAnsi="Times New Roman" w:eastAsia="Times New Roman"/>
          <w:b w:val="0"/>
          <w:i w:val="0"/>
          <w:sz w:val="28"/>
        </w:rPr>
        <w:t>Переваги Habitica: потужна геймофікація підтримує високу мотивацію, розвинута соціальна складова, кросплатформеність, велика активна спільнота користувачів, можливість налаштування складності завдань, детальна статистика прогресу.</w:t>
      </w:r>
    </w:p>
    <w:p>
      <w:pPr>
        <w:spacing w:line="360" w:lineRule="auto" w:after="0" w:before="0"/>
        <w:ind w:firstLine="720"/>
        <w:jc w:val="both"/>
      </w:pPr>
      <w:r>
        <w:rPr>
          <w:rFonts w:ascii="Times New Roman" w:hAnsi="Times New Roman" w:eastAsia="Times New Roman"/>
          <w:b w:val="0"/>
          <w:i w:val="0"/>
          <w:sz w:val="28"/>
        </w:rPr>
        <w:t>Недоліки: складний інтерфейс для новачків через велику кількість елементів RPG, занадто багато відволікаючих елементів, фокус на геймофікації може відволікати від реальних цілей, складність налаштування для простого відстеження звичок, потребує постійної уваги (персонаж втрачає здоров'я за невиконані завдання), платна підписка для доступу до повного функціоналу.</w:t>
      </w:r>
    </w:p>
    <w:p>
      <w:pPr>
        <w:spacing w:line="360" w:lineRule="auto" w:after="0" w:before="0"/>
        <w:ind w:firstLine="720"/>
        <w:jc w:val="both"/>
      </w:pPr>
      <w:r>
        <w:rPr>
          <w:rFonts w:ascii="Times New Roman" w:hAnsi="Times New Roman" w:eastAsia="Times New Roman"/>
          <w:b w:val="0"/>
          <w:i w:val="0"/>
          <w:sz w:val="28"/>
        </w:rPr>
        <w:t>Висновок: Habitica відмінно підходить для користувачів, які люблять ігри та потребують додаткової мотивації через геймофікацію. Однак для тих, хто шукає простий інструмент відстеження без зайвих елементів, Habitica може бути надмірно складною.</w:t>
      </w:r>
    </w:p>
    <w:p/>
    <w:p>
      <w:pPr>
        <w:pStyle w:val="Heading3"/>
        <w:jc w:val="left"/>
      </w:pPr>
      <w:r>
        <w:rPr>
          <w:rFonts w:ascii="Times New Roman" w:hAnsi="Times New Roman" w:eastAsia="Times New Roman"/>
          <w:b/>
          <w:i w:val="0"/>
          <w:sz w:val="28"/>
        </w:rPr>
        <w:t>1.2.2 Streaks</w:t>
      </w:r>
    </w:p>
    <w:p/>
    <w:p>
      <w:pPr>
        <w:spacing w:line="360" w:lineRule="auto" w:after="0" w:before="0"/>
        <w:ind w:firstLine="720"/>
        <w:jc w:val="both"/>
      </w:pPr>
      <w:r>
        <w:rPr>
          <w:rFonts w:ascii="Times New Roman" w:hAnsi="Times New Roman" w:eastAsia="Times New Roman"/>
          <w:b w:val="0"/>
          <w:i w:val="0"/>
          <w:sz w:val="28"/>
        </w:rPr>
        <w:t>Streaks — мінімалістичний iOS-додаток для відстеження до 12 звичок одночасно. Назва відображає основну концепцію: підтримання «стріків» — безперервних серій днів виконання звички.</w:t>
      </w:r>
    </w:p>
    <w:p>
      <w:pPr>
        <w:spacing w:line="360" w:lineRule="auto" w:after="0" w:before="0"/>
        <w:ind w:firstLine="720"/>
        <w:jc w:val="both"/>
      </w:pPr>
      <w:r>
        <w:rPr>
          <w:rFonts w:ascii="Times New Roman" w:hAnsi="Times New Roman" w:eastAsia="Times New Roman"/>
          <w:b w:val="0"/>
          <w:i w:val="0"/>
          <w:sz w:val="28"/>
        </w:rPr>
        <w:t>Основні можливості включають відстеження до 12 звичок одночасно, візуалізацію стріків, нагадування для кожної звички, інтеграцію з Apple Health, віджети для головного екрану iPhone, підтримку Apple Watch, темну тему, експорт даних та iCloud синхронізацію між пристроями.</w:t>
      </w:r>
    </w:p>
    <w:p>
      <w:pPr>
        <w:spacing w:line="360" w:lineRule="auto" w:after="0" w:before="0"/>
        <w:ind w:firstLine="720"/>
        <w:jc w:val="both"/>
      </w:pPr>
      <w:r>
        <w:rPr>
          <w:rFonts w:ascii="Times New Roman" w:hAnsi="Times New Roman" w:eastAsia="Times New Roman"/>
          <w:b w:val="0"/>
          <w:i w:val="0"/>
          <w:sz w:val="28"/>
        </w:rPr>
        <w:t>Переваги: надзвичайно простий і зрозумілий інтерфейс, мінімалізм допомагає зосередитися на головному, відмінна інтеграція з екосистемою Apple, швидкість роботи, немає реклами та підписок (одноразова оплата), акцент на стріках мотивує не переривати серії.</w:t>
      </w:r>
    </w:p>
    <w:p>
      <w:pPr>
        <w:spacing w:line="360" w:lineRule="auto" w:after="0" w:before="0"/>
        <w:ind w:firstLine="720"/>
        <w:jc w:val="both"/>
      </w:pPr>
      <w:r>
        <w:rPr>
          <w:rFonts w:ascii="Times New Roman" w:hAnsi="Times New Roman" w:eastAsia="Times New Roman"/>
          <w:b w:val="0"/>
          <w:i w:val="0"/>
          <w:sz w:val="28"/>
        </w:rPr>
        <w:t>Недоліки: доступний лише на iOS/iPadOS, обмеження до 12 звичок, відсутність веб-версії, мінімальна статистика (лише стріки), немає соціальних функцій, немає груп або спільнот, відсутність системи досягнень, неможливість відстежувати кількісні показники.</w:t>
      </w:r>
    </w:p>
    <w:p>
      <w:pPr>
        <w:spacing w:line="360" w:lineRule="auto" w:after="0" w:before="0"/>
        <w:ind w:firstLine="720"/>
        <w:jc w:val="both"/>
      </w:pPr>
      <w:r>
        <w:rPr>
          <w:rFonts w:ascii="Times New Roman" w:hAnsi="Times New Roman" w:eastAsia="Times New Roman"/>
          <w:b w:val="0"/>
          <w:i w:val="0"/>
          <w:sz w:val="28"/>
        </w:rPr>
        <w:t>Висновок: Streaks ідеальний для користувачів Apple-екосистеми, які цінують простоту та мінімалізм. Підходить для відстеження невеликої кількості базових звичок без потреби в детальній аналітиці чи соціальній взаємодії.</w:t>
      </w:r>
    </w:p>
    <w:p/>
    <w:p>
      <w:r>
        <w:br w:type="page"/>
      </w:r>
    </w:p>
    <w:p>
      <w:pPr>
        <w:pStyle w:val="Heading3"/>
      </w:pPr>
      <w:r>
        <w:t>1.2.3 Loop Habit Tracker</w:t>
      </w:r>
    </w:p>
    <w:p/>
    <w:p>
      <w:pPr>
        <w:spacing w:line="360" w:lineRule="auto"/>
        <w:ind w:firstLine="720"/>
        <w:jc w:val="both"/>
      </w:pPr>
      <w:r>
        <w:rPr>
          <w:rFonts w:ascii="Times New Roman" w:hAnsi="Times New Roman" w:eastAsia="Times New Roman"/>
          <w:b w:val="0"/>
          <w:sz w:val="28"/>
        </w:rPr>
        <w:t>Loop Habit Tracker — безкоштовний open-source Android-додаток для відстеження звичок з фокусом на приватність та простоту. Додаток дозволяє користувачам відстежувати необмежену кількість звичок, будувати детальні графіки прогресу, налаштовувати гнучкі графіки виконання та отримувати нагадування.</w:t>
      </w:r>
    </w:p>
    <w:p>
      <w:pPr>
        <w:spacing w:line="360" w:lineRule="auto"/>
        <w:ind w:firstLine="720"/>
        <w:jc w:val="both"/>
      </w:pPr>
      <w:r>
        <w:rPr>
          <w:rFonts w:ascii="Times New Roman" w:hAnsi="Times New Roman" w:eastAsia="Times New Roman"/>
          <w:b w:val="0"/>
          <w:sz w:val="28"/>
        </w:rPr>
        <w:t>Основні можливості включають необмежену кількість звичок, детальні графіки прогресу, гнучкі графіки виконання (щоденно, кілька разів на тиждень), систему нагадувань, віджети для головного екрану, експорт даних у CSV, підтримку темної теми, статистику виконання, повністю офлайн режим (дані зберігаються локально), відсутність реклами та підписок, та open-source код.</w:t>
      </w:r>
    </w:p>
    <w:p>
      <w:pPr>
        <w:spacing w:line="360" w:lineRule="auto"/>
        <w:ind w:firstLine="720"/>
        <w:jc w:val="both"/>
      </w:pPr>
      <w:r>
        <w:rPr>
          <w:rFonts w:ascii="Times New Roman" w:hAnsi="Times New Roman" w:eastAsia="Times New Roman"/>
          <w:b w:val="0"/>
          <w:sz w:val="28"/>
        </w:rPr>
        <w:t>Переваги Loop Habit Tracker: повна конфіденційність (дані не передаються на сервер), безкоштовний без жодних обмежень, open-source (можна перевірити код), детальна статистика та графіки, гнучкі налаштування частоти виконання, мінімалістичний Material Design інтерфейс, працює без інтернету, малий розмір додатку.</w:t>
      </w:r>
    </w:p>
    <w:p>
      <w:pPr>
        <w:spacing w:line="360" w:lineRule="auto"/>
        <w:ind w:firstLine="720"/>
        <w:jc w:val="both"/>
      </w:pPr>
      <w:r>
        <w:rPr>
          <w:rFonts w:ascii="Times New Roman" w:hAnsi="Times New Roman" w:eastAsia="Times New Roman"/>
          <w:b w:val="0"/>
          <w:sz w:val="28"/>
        </w:rPr>
        <w:t>Недоліки: доступний лише на Android, відсутність веб-версії, немає синхронізації між пристроями, відсутні соціальні функції, немає геймофікації, немає системи досягнень, базовий дизайн без анімацій, відсутність резервного копіювання в хмару (лише локальні бекапи).</w:t>
      </w:r>
    </w:p>
    <w:p>
      <w:pPr>
        <w:spacing w:line="360" w:lineRule="auto"/>
        <w:ind w:firstLine="720"/>
        <w:jc w:val="both"/>
      </w:pPr>
      <w:r>
        <w:rPr>
          <w:rFonts w:ascii="Times New Roman" w:hAnsi="Times New Roman" w:eastAsia="Times New Roman"/>
          <w:b w:val="0"/>
          <w:sz w:val="28"/>
        </w:rPr>
        <w:t>Висновок: Loop Habit Tracker — відмінний вибір для користувачів Android, які цінують приватність, простоту та відсутність зайвих функцій. Підходить для тих, хто хоче відстежувати звички без залежності від інтернету та серверів.</w:t>
      </w:r>
    </w:p>
    <w:p>
      <w:r>
        <w:br w:type="page"/>
      </w:r>
    </w:p>
    <w:p>
      <w:pPr>
        <w:pStyle w:val="Heading2"/>
      </w:pPr>
      <w:r>
        <w:t>1.3 Обґрунтування вибору технологій</w:t>
      </w:r>
    </w:p>
    <w:p/>
    <w:p>
      <w:pPr>
        <w:spacing w:line="360" w:lineRule="auto"/>
        <w:ind w:firstLine="720"/>
        <w:jc w:val="both"/>
      </w:pPr>
      <w:r>
        <w:rPr>
          <w:rFonts w:ascii="Times New Roman" w:hAnsi="Times New Roman" w:eastAsia="Times New Roman"/>
          <w:b w:val="0"/>
          <w:sz w:val="28"/>
        </w:rPr>
        <w:t>Для реалізації веб-системи відстеження звичок було обрано сучасний технологічний стек, який забезпечує високу продуктивність, безпеку, масштабованість та зручність розробки. Вибір технологій базується на аналізі вимог проекту, досвіді розробки подібних систем та найкращих практиках індустрії.</w:t>
      </w:r>
    </w:p>
    <w:p/>
    <w:p>
      <w:pPr>
        <w:pStyle w:val="Heading3"/>
      </w:pPr>
      <w:r>
        <w:t>Backend технології</w:t>
      </w:r>
    </w:p>
    <w:p/>
    <w:p>
      <w:pPr>
        <w:spacing w:line="360" w:lineRule="auto"/>
        <w:ind w:firstLine="720"/>
        <w:jc w:val="both"/>
      </w:pPr>
      <w:r>
        <w:rPr>
          <w:rFonts w:ascii="Times New Roman" w:hAnsi="Times New Roman" w:eastAsia="Times New Roman"/>
          <w:b w:val="0"/>
          <w:i w:val="0"/>
          <w:sz w:val="28"/>
        </w:rPr>
        <w:t>Spring Boot 3.2.0 [1] обрано як основний фреймворк backend з наступних причин: зрілість і надійність екосистеми Spring, яка використовується мільйонами розробників; вбудована підтримка безпеки через Spring Security; простота налаштування завдяки автоматичній конфігурації; широка екосистема з готовими інтеграціями; зручні інструменти для створення RESTful API [15]; величезна база знань та документації.</w:t>
      </w:r>
    </w:p>
    <w:p>
      <w:pPr>
        <w:spacing w:line="360" w:lineRule="auto"/>
        <w:ind w:firstLine="720"/>
        <w:jc w:val="both"/>
      </w:pPr>
      <w:r>
        <w:rPr>
          <w:rFonts w:ascii="Times New Roman" w:hAnsi="Times New Roman" w:eastAsia="Times New Roman"/>
          <w:b w:val="0"/>
          <w:i w:val="0"/>
          <w:sz w:val="28"/>
        </w:rPr>
        <w:t>Java 17 [3] як мова програмування забезпечує строгу типізацію для зменшення помилок, високу продуктивність JVM, підтримку мультипоточності для паралельних запитів, велику кількість бібліотек, та LTS підтримку до 2029 року.</w:t>
      </w:r>
    </w:p>
    <w:p>
      <w:pPr>
        <w:spacing w:line="360" w:lineRule="auto"/>
        <w:ind w:firstLine="720"/>
        <w:jc w:val="both"/>
      </w:pPr>
      <w:r>
        <w:rPr>
          <w:rFonts w:ascii="Times New Roman" w:hAnsi="Times New Roman" w:eastAsia="Times New Roman"/>
          <w:b w:val="0"/>
          <w:i w:val="0"/>
          <w:sz w:val="28"/>
        </w:rPr>
        <w:t>Spring Security з JWT [2, 4] для автентифікації надає stateless автентифікацію з токенами на клієнті, забезпечує масштабованість без серверних сесій, дозволяє роботу з мобільними додатками, захищає від підроблення токенів, та підтримує автоматичне оновлення токенів.</w:t>
      </w:r>
    </w:p>
    <w:p>
      <w:pPr>
        <w:spacing w:line="360" w:lineRule="auto"/>
        <w:ind w:firstLine="720"/>
        <w:jc w:val="both"/>
      </w:pPr>
      <w:r>
        <w:rPr>
          <w:rFonts w:ascii="Times New Roman" w:hAnsi="Times New Roman" w:eastAsia="Times New Roman"/>
          <w:b w:val="0"/>
          <w:i w:val="0"/>
          <w:sz w:val="28"/>
        </w:rPr>
        <w:t>MongoDB [5] обрано як базу даних через документ-орієнтовану схему (JSON-подібна), природну для REST API [15]; гнучкість схеми з можливістю еволюції без міграцій; високу швидкість запитів на читання; вбудовану реплікацію та шардинг для масштабованості; MongoDB Atlas як хмарний managed сервіс з автоматичним резервним копіюванням; підтримку складних запитів та агрегацій.</w:t>
      </w:r>
    </w:p>
    <w:p>
      <w:pPr>
        <w:spacing w:line="360" w:lineRule="auto"/>
        <w:ind w:firstLine="720"/>
        <w:jc w:val="both"/>
      </w:pPr>
      <w:r>
        <w:rPr>
          <w:rFonts w:ascii="Times New Roman" w:hAnsi="Times New Roman" w:eastAsia="Times New Roman"/>
          <w:b w:val="0"/>
          <w:i w:val="0"/>
          <w:sz w:val="28"/>
        </w:rPr>
        <w:t>Maven [6] для управління залежностями є стандартом для Java проектів, забезпечує централізоване управління версіями бібліотек, автоматичну збірку та тестування, та інтеграцію з CI/CD.</w:t>
      </w:r>
    </w:p>
    <w:p>
      <w:pPr>
        <w:spacing w:line="360" w:lineRule="auto"/>
        <w:ind w:firstLine="720"/>
        <w:jc w:val="both"/>
      </w:pPr>
      <w:r>
        <w:rPr>
          <w:rFonts w:ascii="Times New Roman" w:hAnsi="Times New Roman" w:eastAsia="Times New Roman"/>
          <w:b w:val="0"/>
          <w:i w:val="0"/>
          <w:sz w:val="28"/>
        </w:rPr>
        <w:t>Lombok [7] використовується для зменшення boilerplate коду через автоматичну генерацію getters/setters, конструкторів, toString, equals/hashCode через анотації, що зменшує обсяг коду на 30-40%.</w:t>
      </w:r>
    </w:p>
    <w:p>
      <w:r>
        <w:br w:type="page"/>
      </w:r>
    </w:p>
    <w:p>
      <w:pPr>
        <w:pStyle w:val="Heading3"/>
      </w:pPr>
      <w:r>
        <w:t>Frontend технології</w:t>
      </w:r>
    </w:p>
    <w:p/>
    <w:p>
      <w:pPr>
        <w:spacing w:line="360" w:lineRule="auto"/>
        <w:ind w:firstLine="720"/>
        <w:jc w:val="both"/>
      </w:pPr>
      <w:r>
        <w:rPr>
          <w:rFonts w:ascii="Times New Roman" w:hAnsi="Times New Roman" w:eastAsia="Times New Roman"/>
          <w:b w:val="0"/>
          <w:i w:val="0"/>
          <w:sz w:val="28"/>
        </w:rPr>
        <w:t>React 18 [8] обрано як фронтенд фреймворк завдяки компонентному підходу з повторним використанням UI елементів, Virtual DOM для швидкого оновлення інтерфейсу, великій екосистемі з тисячами бібліотек, React Hooks для зручного управління станом, популярності серед розробників, та можливостям Server-Side Rendering для SEO.</w:t>
      </w:r>
    </w:p>
    <w:p>
      <w:pPr>
        <w:spacing w:line="360" w:lineRule="auto"/>
        <w:ind w:firstLine="720"/>
        <w:jc w:val="both"/>
      </w:pPr>
      <w:r>
        <w:rPr>
          <w:rFonts w:ascii="Times New Roman" w:hAnsi="Times New Roman" w:eastAsia="Times New Roman"/>
          <w:b w:val="0"/>
          <w:i w:val="0"/>
          <w:sz w:val="28"/>
        </w:rPr>
        <w:t>Vite [9] як build tool забезпечує миттєвий холодний старт сервера розробки, швидке Hot Module Replacement (HMR), оптимізовану продуктову збірку, простішу конфігурацію порівняно з Webpack, та нативну підтримку TypeScript і JSX.</w:t>
      </w:r>
    </w:p>
    <w:p>
      <w:pPr>
        <w:spacing w:line="360" w:lineRule="auto"/>
        <w:ind w:firstLine="720"/>
        <w:jc w:val="both"/>
      </w:pPr>
      <w:r>
        <w:rPr>
          <w:rFonts w:ascii="Times New Roman" w:hAnsi="Times New Roman" w:eastAsia="Times New Roman"/>
          <w:b w:val="0"/>
          <w:i w:val="0"/>
          <w:sz w:val="28"/>
        </w:rPr>
        <w:t>React Router v6 [10] для маршрутизації надає декларативний підхід до роутингу, підтримку вкладених маршрутів, захищені роути (protected routes), та code splitting для оптимізації завантаження.</w:t>
      </w:r>
    </w:p>
    <w:p>
      <w:pPr>
        <w:spacing w:line="360" w:lineRule="auto"/>
        <w:ind w:firstLine="720"/>
        <w:jc w:val="both"/>
      </w:pPr>
      <w:r>
        <w:rPr>
          <w:rFonts w:ascii="Times New Roman" w:hAnsi="Times New Roman" w:eastAsia="Times New Roman"/>
          <w:b w:val="0"/>
          <w:i w:val="0"/>
          <w:sz w:val="28"/>
        </w:rPr>
        <w:t>Zustand [11] для управління станом є простішим і легшим за Redux, має мінімум boilerplate коду, підтримує middleware, забезпечує автоматичну persistent в localStorage, та відмінно інтегрується з React Hooks.</w:t>
      </w:r>
    </w:p>
    <w:p>
      <w:pPr>
        <w:spacing w:line="360" w:lineRule="auto"/>
        <w:ind w:firstLine="720"/>
        <w:jc w:val="both"/>
      </w:pPr>
      <w:r>
        <w:rPr>
          <w:rFonts w:ascii="Times New Roman" w:hAnsi="Times New Roman" w:eastAsia="Times New Roman"/>
          <w:b w:val="0"/>
          <w:i w:val="0"/>
          <w:sz w:val="28"/>
        </w:rPr>
        <w:t>Axios [12] для HTTP запитів забезпечує автоматичне перетворення JSON, interceptors для автоматичного додавання токенів, обробку помилок, відміну запитів, та підтримку timeout і retry логіки.</w:t>
      </w:r>
    </w:p>
    <w:p>
      <w:pPr>
        <w:spacing w:line="360" w:lineRule="auto"/>
        <w:ind w:firstLine="720"/>
        <w:jc w:val="both"/>
      </w:pPr>
      <w:r>
        <w:rPr>
          <w:rFonts w:ascii="Times New Roman" w:hAnsi="Times New Roman" w:eastAsia="Times New Roman"/>
          <w:b w:val="0"/>
          <w:i w:val="0"/>
          <w:sz w:val="28"/>
        </w:rPr>
        <w:t>Tailwind CSS [13] для стилізації використовує utility-first підхід що прискорює розробку, забезпечує консистентний дизайн через обмежений набір класів, адаптивний дизайн через вбудовані breakpoints, мінімальний фінальний розмір CSS через tree-shaking, відсутність конфліктів імен класів, та легку кастомізацію через конфіг.</w:t>
      </w:r>
    </w:p>
    <w:p>
      <w:r>
        <w:br w:type="page"/>
      </w:r>
    </w:p>
    <w:p>
      <w:pPr>
        <w:pStyle w:val="Heading1"/>
      </w:pPr>
      <w:r>
        <w:t>РОЗДІЛ 2. АЛГОРИТМІЧНЕ ЗАБЕЗПЕЧЕННЯ</w:t>
      </w:r>
    </w:p>
    <w:p/>
    <w:p>
      <w:pPr>
        <w:spacing w:line="360" w:lineRule="auto"/>
        <w:ind w:firstLine="720"/>
        <w:jc w:val="both"/>
      </w:pPr>
      <w:r>
        <w:rPr>
          <w:rFonts w:ascii="Times New Roman" w:hAnsi="Times New Roman" w:eastAsia="Times New Roman"/>
          <w:b w:val="0"/>
          <w:sz w:val="28"/>
        </w:rPr>
        <w:t>Алгоритмічне забезпечення визначає логіку роботи основних функцій системи. У цьому розділі детально розглянуто алгоритми реєстрації, авторизації, роботи з цілями, логування прогресу, нарахування досягнень та роботи з групами. Кожен алгоритм описаний з точки зору вхідних та вихідних параметрів, обмежень, трудомісткості та споживання пам'яті.</w:t>
      </w:r>
    </w:p>
    <w:p/>
    <w:p>
      <w:pPr>
        <w:pStyle w:val="Heading2"/>
      </w:pPr>
      <w:r>
        <w:t>2.1 Алгоритм реєстрації користувача</w:t>
      </w:r>
    </w:p>
    <w:p/>
    <w:p>
      <w:pPr>
        <w:spacing w:line="360" w:lineRule="auto"/>
        <w:ind w:firstLine="720"/>
        <w:jc w:val="both"/>
      </w:pPr>
      <w:r>
        <w:rPr>
          <w:rFonts w:ascii="Times New Roman" w:hAnsi="Times New Roman" w:eastAsia="Times New Roman"/>
          <w:b w:val="0"/>
          <w:sz w:val="28"/>
        </w:rPr>
        <w:t>Призначення алгоритму: створення нового облікового запису користувача в системі з перевіркою унікальності email та безпечним збереженням пароля через хешування.</w:t>
      </w:r>
    </w:p>
    <w:p>
      <w:pPr>
        <w:spacing w:line="360" w:lineRule="auto"/>
        <w:ind w:firstLine="720"/>
        <w:jc w:val="both"/>
      </w:pPr>
      <w:r>
        <w:rPr>
          <w:rFonts w:ascii="Times New Roman" w:hAnsi="Times New Roman" w:eastAsia="Times New Roman"/>
          <w:b w:val="0"/>
          <w:sz w:val="28"/>
        </w:rPr>
        <w:t>Вхідні параметри: username (ім'я користувача, String, 3-50 символів), email (електронна адреса, String, валідний формат email), password (пароль, String, мінімум 8 символів, має містити літери та цифри).</w:t>
      </w:r>
    </w:p>
    <w:p>
      <w:pPr>
        <w:spacing w:line="360" w:lineRule="auto"/>
        <w:ind w:firstLine="720"/>
        <w:jc w:val="both"/>
      </w:pPr>
      <w:r>
        <w:rPr>
          <w:rFonts w:ascii="Times New Roman" w:hAnsi="Times New Roman" w:eastAsia="Times New Roman"/>
          <w:b w:val="0"/>
          <w:sz w:val="28"/>
        </w:rPr>
        <w:t>Вихідні параметри у разі успіху: новий користувач створений у БД, повернення даних користувача (id, username, email) без пароля, HTTP статус 201 Created. У разі помилки: 400 Bad Request для некоректного формату даних, 409 Conflict якщо email вже використовується, повідомлення про помилку.</w:t>
      </w:r>
    </w:p>
    <w:p>
      <w:pPr>
        <w:spacing w:line="360" w:lineRule="auto"/>
        <w:ind w:firstLine="720"/>
        <w:jc w:val="both"/>
      </w:pPr>
      <w:r>
        <w:rPr>
          <w:rFonts w:ascii="Times New Roman" w:hAnsi="Times New Roman" w:eastAsia="Times New Roman"/>
          <w:b w:val="0"/>
          <w:sz w:val="28"/>
        </w:rPr>
        <w:t>Обмеження та умови: email має бути унікальним у системі, пароль має відповідати політиці безпеки (мінімум 8 символів), username має бути від 3 до 50 символів, з'єднання з БД має бути активним.</w:t>
      </w:r>
    </w:p>
    <w:p>
      <w:pPr>
        <w:spacing w:line="360" w:lineRule="auto"/>
        <w:ind w:firstLine="720"/>
        <w:jc w:val="both"/>
      </w:pPr>
      <w:r>
        <w:rPr>
          <w:rFonts w:ascii="Times New Roman" w:hAnsi="Times New Roman" w:eastAsia="Times New Roman"/>
          <w:b w:val="0"/>
          <w:i w:val="0"/>
          <w:sz w:val="28"/>
        </w:rPr>
        <w:t>Трудомісткість: O(1) — всі операції (перевірка унікальності email, хешування пароля, створення запису) виконуються за константний час завдяки індексації email у MongoDB [5].</w:t>
      </w:r>
    </w:p>
    <w:p>
      <w:pPr>
        <w:spacing w:line="360" w:lineRule="auto"/>
        <w:ind w:firstLine="720"/>
        <w:jc w:val="both"/>
      </w:pPr>
      <w:r>
        <w:rPr>
          <w:rFonts w:ascii="Times New Roman" w:hAnsi="Times New Roman" w:eastAsia="Times New Roman"/>
          <w:b w:val="0"/>
          <w:sz w:val="28"/>
        </w:rPr>
        <w:t>Споживання пам'яті: O(1) — зберігається тільки один об'єкт користувача фіксованого розміру.</w:t>
      </w:r>
    </w:p>
    <w:p/>
    <w:p>
      <w:pPr>
        <w:spacing w:line="360" w:lineRule="auto"/>
        <w:ind w:firstLine="720"/>
        <w:jc w:val="both"/>
      </w:pPr>
      <w:r>
        <w:rPr>
          <w:rFonts w:ascii="Times New Roman" w:hAnsi="Times New Roman" w:eastAsia="Times New Roman"/>
          <w:b/>
          <w:sz w:val="28"/>
        </w:rPr>
        <w:t>Детальний опис кроків алгоритму:</w:t>
      </w:r>
    </w:p>
    <w:p/>
    <w:p>
      <w:pPr>
        <w:spacing w:line="360" w:lineRule="auto"/>
        <w:ind w:firstLine="720"/>
        <w:jc w:val="both"/>
      </w:pPr>
      <w:r>
        <w:rPr>
          <w:rFonts w:ascii="Times New Roman" w:hAnsi="Times New Roman" w:eastAsia="Times New Roman"/>
          <w:b w:val="0"/>
          <w:sz w:val="28"/>
        </w:rPr>
        <w:t>1. Отримання даних — контролер приймає HTTP POST запит з JSON body, що містить username, email, password.</w:t>
      </w:r>
    </w:p>
    <w:p>
      <w:pPr>
        <w:spacing w:line="360" w:lineRule="auto"/>
        <w:ind w:firstLine="720"/>
        <w:jc w:val="both"/>
      </w:pPr>
      <w:r>
        <w:rPr>
          <w:rFonts w:ascii="Times New Roman" w:hAnsi="Times New Roman" w:eastAsia="Times New Roman"/>
          <w:b w:val="0"/>
          <w:sz w:val="28"/>
        </w:rPr>
        <w:t>2. Валідація формату email — перевірка відповідності регулярному виразу email формату. Якщо не відповідає — повертається помилка.</w:t>
      </w:r>
    </w:p>
    <w:p>
      <w:pPr>
        <w:spacing w:line="360" w:lineRule="auto"/>
        <w:ind w:firstLine="720"/>
        <w:jc w:val="both"/>
      </w:pPr>
      <w:r>
        <w:rPr>
          <w:rFonts w:ascii="Times New Roman" w:hAnsi="Times New Roman" w:eastAsia="Times New Roman"/>
          <w:b w:val="0"/>
          <w:sz w:val="28"/>
        </w:rPr>
        <w:t>3. Валідація пароля — перевірка довжини (&gt;= 8 символів) та наявності літер і цифр. Якщо не відповідає — повертається помилка.</w:t>
      </w:r>
    </w:p>
    <w:p>
      <w:pPr>
        <w:spacing w:line="360" w:lineRule="auto"/>
        <w:ind w:firstLine="720"/>
        <w:jc w:val="both"/>
      </w:pPr>
      <w:r>
        <w:rPr>
          <w:rFonts w:ascii="Times New Roman" w:hAnsi="Times New Roman" w:eastAsia="Times New Roman"/>
          <w:b w:val="0"/>
          <w:i w:val="0"/>
          <w:sz w:val="28"/>
        </w:rPr>
        <w:t>4. Перевірка унікальності email — виконується запит до MongoDB [5] для пошуку користувача з таким же email. Використовується індекс для швидкого пошуку.</w:t>
      </w:r>
    </w:p>
    <w:p>
      <w:pPr>
        <w:spacing w:line="360" w:lineRule="auto"/>
        <w:ind w:firstLine="720"/>
        <w:jc w:val="both"/>
      </w:pPr>
      <w:r>
        <w:rPr>
          <w:rFonts w:ascii="Times New Roman" w:hAnsi="Times New Roman" w:eastAsia="Times New Roman"/>
          <w:b w:val="0"/>
          <w:i w:val="0"/>
          <w:sz w:val="28"/>
        </w:rPr>
        <w:t>5. Хешування пароля — використовується BCrypt [14]PasswordEncoder з силою 12 раундів. Це односторонній алгоритм хешування.</w:t>
      </w:r>
    </w:p>
    <w:p>
      <w:pPr>
        <w:spacing w:line="360" w:lineRule="auto"/>
        <w:ind w:firstLine="720"/>
        <w:jc w:val="both"/>
      </w:pPr>
      <w:r>
        <w:rPr>
          <w:rFonts w:ascii="Times New Roman" w:hAnsi="Times New Roman" w:eastAsia="Times New Roman"/>
          <w:b w:val="0"/>
          <w:sz w:val="28"/>
        </w:rPr>
        <w:t>6. Створення об'єкта User — ініціалізація нового об'єкта User з хешованим паролем, датою створення.</w:t>
      </w:r>
    </w:p>
    <w:p>
      <w:pPr>
        <w:spacing w:line="360" w:lineRule="auto"/>
        <w:ind w:firstLine="720"/>
        <w:jc w:val="both"/>
      </w:pPr>
      <w:r>
        <w:rPr>
          <w:rFonts w:ascii="Times New Roman" w:hAnsi="Times New Roman" w:eastAsia="Times New Roman"/>
          <w:b w:val="0"/>
          <w:i w:val="0"/>
          <w:sz w:val="28"/>
        </w:rPr>
        <w:t>7. Збереження в MongoDB [5] — виклик методу userRepository.save(user).</w:t>
      </w:r>
    </w:p>
    <w:p>
      <w:pPr>
        <w:spacing w:line="360" w:lineRule="auto"/>
        <w:ind w:firstLine="720"/>
        <w:jc w:val="both"/>
      </w:pPr>
      <w:r>
        <w:rPr>
          <w:rFonts w:ascii="Times New Roman" w:hAnsi="Times New Roman" w:eastAsia="Times New Roman"/>
          <w:b w:val="0"/>
          <w:sz w:val="28"/>
        </w:rPr>
        <w:t>8. Видалення пароля з відповіді — перед поверненням даних клієнту поле password встановлюється в null.</w:t>
      </w:r>
    </w:p>
    <w:p>
      <w:pPr>
        <w:spacing w:line="360" w:lineRule="auto"/>
        <w:ind w:firstLine="720"/>
        <w:jc w:val="both"/>
      </w:pPr>
      <w:r>
        <w:rPr>
          <w:rFonts w:ascii="Times New Roman" w:hAnsi="Times New Roman" w:eastAsia="Times New Roman"/>
          <w:b w:val="0"/>
          <w:sz w:val="28"/>
        </w:rPr>
        <w:t>9. Повернення відповіді — відправка JSON з даними користувача та статусом 201.</w:t>
      </w:r>
    </w:p>
    <w:p>
      <w:r>
        <w:br w:type="page"/>
      </w:r>
    </w:p>
    <w:p>
      <w:pPr>
        <w:pStyle w:val="Heading2"/>
      </w:pPr>
      <w:r>
        <w:t>2.2 Алгоритм авторизації</w:t>
      </w:r>
    </w:p>
    <w:p/>
    <w:p>
      <w:pPr>
        <w:spacing w:line="360" w:lineRule="auto"/>
        <w:ind w:firstLine="720"/>
        <w:jc w:val="both"/>
      </w:pPr>
      <w:r>
        <w:rPr>
          <w:rFonts w:ascii="Times New Roman" w:hAnsi="Times New Roman" w:eastAsia="Times New Roman"/>
          <w:b w:val="0"/>
          <w:sz w:val="28"/>
        </w:rPr>
        <w:t>Призначення: автентифікація користувача та видача JWT токенів доступу для подальшої роботи з захищеними ендпоінтами.</w:t>
      </w:r>
    </w:p>
    <w:p>
      <w:pPr>
        <w:spacing w:line="360" w:lineRule="auto"/>
        <w:ind w:firstLine="720"/>
        <w:jc w:val="both"/>
      </w:pPr>
      <w:r>
        <w:rPr>
          <w:rFonts w:ascii="Times New Roman" w:hAnsi="Times New Roman" w:eastAsia="Times New Roman"/>
          <w:b w:val="0"/>
          <w:sz w:val="28"/>
        </w:rPr>
        <w:t>Вхідні параметри: email (електронна адреса користувача, String), password (пароль у відкритому вигляді, String).</w:t>
      </w:r>
    </w:p>
    <w:p>
      <w:pPr>
        <w:spacing w:line="360" w:lineRule="auto"/>
        <w:ind w:firstLine="720"/>
        <w:jc w:val="both"/>
      </w:pPr>
      <w:r>
        <w:rPr>
          <w:rFonts w:ascii="Times New Roman" w:hAnsi="Times New Roman" w:eastAsia="Times New Roman"/>
          <w:b w:val="0"/>
          <w:sz w:val="28"/>
        </w:rPr>
        <w:t>Вихідні параметри у разі успіху: accessToken (JWT токен доступу, термін дії 24 години), refreshToken (JWT токен оновлення, термін дії 30 днів), user (об'єкт з даними користувача), HTTP статус 200 OK. У разі помилки: 401 Unauthorized для невірного email або пароля.</w:t>
      </w:r>
    </w:p>
    <w:p>
      <w:pPr>
        <w:spacing w:line="360" w:lineRule="auto"/>
        <w:ind w:firstLine="720"/>
        <w:jc w:val="both"/>
      </w:pPr>
      <w:r>
        <w:rPr>
          <w:rFonts w:ascii="Times New Roman" w:hAnsi="Times New Roman" w:eastAsia="Times New Roman"/>
          <w:b w:val="0"/>
          <w:sz w:val="28"/>
        </w:rPr>
        <w:t>Обмеження: користувач має існувати в БД, введений пароль має співпадати з хешованим паролем у БД, з'єднання з БД має бути активним.</w:t>
      </w:r>
    </w:p>
    <w:p>
      <w:pPr>
        <w:spacing w:line="360" w:lineRule="auto"/>
        <w:ind w:firstLine="720"/>
        <w:jc w:val="both"/>
      </w:pPr>
      <w:r>
        <w:rPr>
          <w:rFonts w:ascii="Times New Roman" w:hAnsi="Times New Roman" w:eastAsia="Times New Roman"/>
          <w:b w:val="0"/>
          <w:i w:val="0"/>
          <w:sz w:val="28"/>
        </w:rPr>
        <w:t>Трудомісткість: O(1) — пошук користувача за email через індекс, порівняння паролів BCrypt [14], генерація JWT.</w:t>
      </w:r>
    </w:p>
    <w:p>
      <w:pPr>
        <w:spacing w:line="360" w:lineRule="auto"/>
        <w:ind w:firstLine="720"/>
        <w:jc w:val="both"/>
      </w:pPr>
      <w:r>
        <w:rPr>
          <w:rFonts w:ascii="Times New Roman" w:hAnsi="Times New Roman" w:eastAsia="Times New Roman"/>
          <w:b w:val="0"/>
          <w:sz w:val="28"/>
        </w:rPr>
        <w:t>Споживання пам'яті: O(1) — зберігається об'єкт користувача та два JWT токени фіксованого розміру.</w:t>
      </w:r>
    </w:p>
    <w:p/>
    <w:p>
      <w:r>
        <w:br w:type="page"/>
      </w:r>
    </w:p>
    <w:p>
      <w:pPr>
        <w:pStyle w:val="Heading2"/>
      </w:pPr>
      <w:r>
        <w:t>2.3 Алгоритм створення цілі</w:t>
      </w:r>
    </w:p>
    <w:p/>
    <w:p>
      <w:pPr>
        <w:spacing w:line="360" w:lineRule="auto"/>
        <w:ind w:firstLine="720"/>
        <w:jc w:val="both"/>
      </w:pPr>
      <w:r>
        <w:rPr>
          <w:rFonts w:ascii="Times New Roman" w:hAnsi="Times New Roman" w:eastAsia="Times New Roman"/>
          <w:b w:val="0"/>
          <w:sz w:val="28"/>
        </w:rPr>
        <w:t>Призначення: створення нової особистої цілі користувача з визначенням параметрів виконання та частоти відстеження.</w:t>
      </w:r>
    </w:p>
    <w:p>
      <w:pPr>
        <w:spacing w:line="360" w:lineRule="auto"/>
        <w:ind w:firstLine="720"/>
        <w:jc w:val="both"/>
      </w:pPr>
      <w:r>
        <w:rPr>
          <w:rFonts w:ascii="Times New Roman" w:hAnsi="Times New Roman" w:eastAsia="Times New Roman"/>
          <w:b w:val="0"/>
          <w:sz w:val="28"/>
        </w:rPr>
        <w:t>Вхідні параметри: userId (ідентифікатор користувача), title (назва цілі, String, 3-100 символів), description (опис цілі, опційно), frequency (частота виконання: DAILY, WEEKLY, MONTHLY), targetDays (кількість днів для досягнення, опційно).</w:t>
      </w:r>
    </w:p>
    <w:p>
      <w:pPr>
        <w:spacing w:line="360" w:lineRule="auto"/>
        <w:ind w:firstLine="720"/>
        <w:jc w:val="both"/>
      </w:pPr>
      <w:r>
        <w:rPr>
          <w:rFonts w:ascii="Times New Roman" w:hAnsi="Times New Roman" w:eastAsia="Times New Roman"/>
          <w:b w:val="0"/>
          <w:sz w:val="28"/>
        </w:rPr>
        <w:t>Вихідні параметри у разі успіху: створений об'єкт Goal з унікальним ID, статусом ACTIVE, датою створення, HTTP статус 201 Created. У разі помилки: 400 Bad Request для некоректних даних, 401 Unauthorized якщо користувач не автентифікований.</w:t>
      </w:r>
    </w:p>
    <w:p>
      <w:pPr>
        <w:spacing w:line="360" w:lineRule="auto"/>
        <w:ind w:firstLine="720"/>
        <w:jc w:val="both"/>
      </w:pPr>
      <w:r>
        <w:rPr>
          <w:rFonts w:ascii="Times New Roman" w:hAnsi="Times New Roman" w:eastAsia="Times New Roman"/>
          <w:b w:val="0"/>
          <w:sz w:val="28"/>
        </w:rPr>
        <w:t>Обмеження: користувач має бути автентифікованим (валідний JWT токен), назва цілі обов'язкова та унікальна для користувача, частота має бути одним з допустимих значень enum.</w:t>
      </w:r>
    </w:p>
    <w:p>
      <w:pPr>
        <w:spacing w:line="360" w:lineRule="auto"/>
        <w:ind w:firstLine="720"/>
        <w:jc w:val="both"/>
      </w:pPr>
      <w:r>
        <w:rPr>
          <w:rFonts w:ascii="Times New Roman" w:hAnsi="Times New Roman" w:eastAsia="Times New Roman"/>
          <w:b w:val="0"/>
          <w:sz w:val="28"/>
        </w:rPr>
        <w:t>Трудомісткість: O(log n) через перевірку унікальності назви цілі серед цілей користувача з використанням індексу.</w:t>
      </w:r>
    </w:p>
    <w:p>
      <w:pPr>
        <w:spacing w:line="360" w:lineRule="auto"/>
        <w:ind w:firstLine="720"/>
        <w:jc w:val="both"/>
      </w:pPr>
      <w:r>
        <w:rPr>
          <w:rFonts w:ascii="Times New Roman" w:hAnsi="Times New Roman" w:eastAsia="Times New Roman"/>
          <w:b w:val="0"/>
          <w:sz w:val="28"/>
        </w:rPr>
        <w:t>Споживання пам'яті: O(1) — створюється один об'єкт Goal фіксованого розміру.</w:t>
      </w:r>
    </w:p>
    <w:p/>
    <w:p>
      <w:pPr>
        <w:spacing w:line="360" w:lineRule="auto"/>
        <w:ind w:firstLine="720"/>
        <w:jc w:val="both"/>
      </w:pPr>
      <w:r>
        <w:rPr>
          <w:rFonts w:ascii="Times New Roman" w:hAnsi="Times New Roman" w:eastAsia="Times New Roman"/>
          <w:b/>
          <w:sz w:val="28"/>
        </w:rPr>
        <w:t>Детальний опис кроків:</w:t>
      </w:r>
    </w:p>
    <w:p>
      <w:pPr>
        <w:spacing w:line="360" w:lineRule="auto"/>
        <w:ind w:firstLine="720"/>
        <w:jc w:val="both"/>
      </w:pPr>
      <w:r>
        <w:rPr>
          <w:rFonts w:ascii="Times New Roman" w:hAnsi="Times New Roman" w:eastAsia="Times New Roman"/>
          <w:b w:val="0"/>
          <w:sz w:val="28"/>
        </w:rPr>
        <w:t>1. Перевірка автентифікації — витягування userId з JWT токена через Spring Security контекст.</w:t>
      </w:r>
    </w:p>
    <w:p>
      <w:pPr>
        <w:spacing w:line="360" w:lineRule="auto"/>
        <w:ind w:firstLine="720"/>
        <w:jc w:val="both"/>
      </w:pPr>
      <w:r>
        <w:rPr>
          <w:rFonts w:ascii="Times New Roman" w:hAnsi="Times New Roman" w:eastAsia="Times New Roman"/>
          <w:b w:val="0"/>
          <w:sz w:val="28"/>
        </w:rPr>
        <w:t>2. Валідація вхідних даних — перевірка наявності обов'язкових полів, довжини рядків, валідності enum значень.</w:t>
      </w:r>
    </w:p>
    <w:p>
      <w:pPr>
        <w:spacing w:line="360" w:lineRule="auto"/>
        <w:ind w:firstLine="720"/>
        <w:jc w:val="both"/>
      </w:pPr>
      <w:r>
        <w:rPr>
          <w:rFonts w:ascii="Times New Roman" w:hAnsi="Times New Roman" w:eastAsia="Times New Roman"/>
          <w:b w:val="0"/>
          <w:sz w:val="28"/>
        </w:rPr>
        <w:t>3. Перевірка унікальності назви — пошук цілі з такою ж назвою у користувача через goalRepository.findByUserIdAndTitle().</w:t>
      </w:r>
    </w:p>
    <w:p>
      <w:pPr>
        <w:spacing w:line="360" w:lineRule="auto"/>
        <w:ind w:firstLine="720"/>
        <w:jc w:val="both"/>
      </w:pPr>
      <w:r>
        <w:rPr>
          <w:rFonts w:ascii="Times New Roman" w:hAnsi="Times New Roman" w:eastAsia="Times New Roman"/>
          <w:b w:val="0"/>
          <w:sz w:val="28"/>
        </w:rPr>
        <w:t>4. Створення об'єкта Goal — ініціалізація з вхідними параметрами, встановлення статусу ACTIVE, currentStreak = 0.</w:t>
      </w:r>
    </w:p>
    <w:p>
      <w:pPr>
        <w:spacing w:line="360" w:lineRule="auto"/>
        <w:ind w:firstLine="720"/>
        <w:jc w:val="both"/>
      </w:pPr>
      <w:r>
        <w:rPr>
          <w:rFonts w:ascii="Times New Roman" w:hAnsi="Times New Roman" w:eastAsia="Times New Roman"/>
          <w:b w:val="0"/>
          <w:i w:val="0"/>
          <w:sz w:val="28"/>
        </w:rPr>
        <w:t>5. Збереження в MongoDB [5] — виклик goalRepository.save(goal).</w:t>
      </w:r>
    </w:p>
    <w:p>
      <w:pPr>
        <w:spacing w:line="360" w:lineRule="auto"/>
        <w:ind w:firstLine="720"/>
        <w:jc w:val="both"/>
      </w:pPr>
      <w:r>
        <w:rPr>
          <w:rFonts w:ascii="Times New Roman" w:hAnsi="Times New Roman" w:eastAsia="Times New Roman"/>
          <w:b w:val="0"/>
          <w:sz w:val="28"/>
        </w:rPr>
        <w:t>6. Повернення відповіді — відправка JSON з даними цілі та статусом 201.</w:t>
      </w:r>
    </w:p>
    <w:p>
      <w:r>
        <w:br w:type="page"/>
      </w:r>
    </w:p>
    <w:p>
      <w:pPr>
        <w:pStyle w:val="Heading2"/>
      </w:pPr>
      <w:r>
        <w:t>2.4 Алгоритм логування прогресу</w:t>
      </w:r>
    </w:p>
    <w:p/>
    <w:p>
      <w:pPr>
        <w:spacing w:line="360" w:lineRule="auto"/>
        <w:ind w:firstLine="720"/>
        <w:jc w:val="both"/>
      </w:pPr>
      <w:r>
        <w:rPr>
          <w:rFonts w:ascii="Times New Roman" w:hAnsi="Times New Roman" w:eastAsia="Times New Roman"/>
          <w:b w:val="0"/>
          <w:sz w:val="28"/>
        </w:rPr>
        <w:t>Призначення: реєстрація факту виконання цілі користувачем за конкретну дату з оновленням статистики та серій (streaks).</w:t>
      </w:r>
    </w:p>
    <w:p>
      <w:pPr>
        <w:spacing w:line="360" w:lineRule="auto"/>
        <w:ind w:firstLine="720"/>
        <w:jc w:val="both"/>
      </w:pPr>
      <w:r>
        <w:rPr>
          <w:rFonts w:ascii="Times New Roman" w:hAnsi="Times New Roman" w:eastAsia="Times New Roman"/>
          <w:b w:val="0"/>
          <w:sz w:val="28"/>
        </w:rPr>
        <w:t>Вхідні параметри: userId (автентифікований користувач), goalId (ідентифікатор цілі), date (дата виконання, за замовчуванням поточна), notes (примітки, опційно).</w:t>
      </w:r>
    </w:p>
    <w:p>
      <w:pPr>
        <w:spacing w:line="360" w:lineRule="auto"/>
        <w:ind w:firstLine="720"/>
        <w:jc w:val="both"/>
      </w:pPr>
      <w:r>
        <w:rPr>
          <w:rFonts w:ascii="Times New Roman" w:hAnsi="Times New Roman" w:eastAsia="Times New Roman"/>
          <w:b w:val="0"/>
          <w:sz w:val="28"/>
        </w:rPr>
        <w:t>Вихідні параметри: створений запис Progress, оновлена статистика цілі (currentStreak, longestStreak, totalCompletions), можливе нарахування досягнень.</w:t>
      </w:r>
    </w:p>
    <w:p>
      <w:pPr>
        <w:spacing w:line="360" w:lineRule="auto"/>
        <w:ind w:firstLine="720"/>
        <w:jc w:val="both"/>
      </w:pPr>
      <w:r>
        <w:rPr>
          <w:rFonts w:ascii="Times New Roman" w:hAnsi="Times New Roman" w:eastAsia="Times New Roman"/>
          <w:b w:val="0"/>
          <w:sz w:val="28"/>
        </w:rPr>
        <w:t>Обмеження: ціль має належати користувачу, не може бути двох записів для однієї цілі в один день, дата не може бути в майбутньому.</w:t>
      </w:r>
    </w:p>
    <w:p>
      <w:pPr>
        <w:spacing w:line="360" w:lineRule="auto"/>
        <w:ind w:firstLine="720"/>
        <w:jc w:val="both"/>
      </w:pPr>
      <w:r>
        <w:rPr>
          <w:rFonts w:ascii="Times New Roman" w:hAnsi="Times New Roman" w:eastAsia="Times New Roman"/>
          <w:b w:val="0"/>
          <w:sz w:val="28"/>
        </w:rPr>
        <w:t>Трудомісткість: O(log n) через пошук попереднього прогресу для розрахунку серії.</w:t>
      </w:r>
    </w:p>
    <w:p>
      <w:pPr>
        <w:spacing w:line="360" w:lineRule="auto"/>
        <w:ind w:firstLine="720"/>
        <w:jc w:val="both"/>
      </w:pPr>
      <w:r>
        <w:rPr>
          <w:rFonts w:ascii="Times New Roman" w:hAnsi="Times New Roman" w:eastAsia="Times New Roman"/>
          <w:b w:val="0"/>
          <w:sz w:val="28"/>
        </w:rPr>
        <w:t>Споживання пам'яті: O(1) — один запис Progress плюс оновлення статистики цілі.</w:t>
      </w:r>
    </w:p>
    <w:p/>
    <w:p>
      <w:pPr>
        <w:spacing w:line="360" w:lineRule="auto"/>
        <w:ind w:firstLine="720"/>
        <w:jc w:val="both"/>
      </w:pPr>
      <w:r>
        <w:rPr>
          <w:rFonts w:ascii="Times New Roman" w:hAnsi="Times New Roman" w:eastAsia="Times New Roman"/>
          <w:b w:val="0"/>
          <w:sz w:val="28"/>
        </w:rPr>
        <w:t>1. Перевірка належності цілі користувачу — goalRepository.findByIdAndUserId().</w:t>
      </w:r>
    </w:p>
    <w:p>
      <w:pPr>
        <w:spacing w:line="360" w:lineRule="auto"/>
        <w:ind w:firstLine="720"/>
        <w:jc w:val="both"/>
      </w:pPr>
      <w:r>
        <w:rPr>
          <w:rFonts w:ascii="Times New Roman" w:hAnsi="Times New Roman" w:eastAsia="Times New Roman"/>
          <w:b w:val="0"/>
          <w:sz w:val="28"/>
        </w:rPr>
        <w:t>2. Перевірка дублікату за дату — progressRepository.findByGoalIdAndDate().</w:t>
      </w:r>
    </w:p>
    <w:p>
      <w:pPr>
        <w:spacing w:line="360" w:lineRule="auto"/>
        <w:ind w:firstLine="720"/>
        <w:jc w:val="both"/>
      </w:pPr>
      <w:r>
        <w:rPr>
          <w:rFonts w:ascii="Times New Roman" w:hAnsi="Times New Roman" w:eastAsia="Times New Roman"/>
          <w:b w:val="0"/>
          <w:sz w:val="28"/>
        </w:rPr>
        <w:t>3. Створення запису Progress з поточною датою.</w:t>
      </w:r>
    </w:p>
    <w:p>
      <w:pPr>
        <w:spacing w:line="360" w:lineRule="auto"/>
        <w:ind w:firstLine="720"/>
        <w:jc w:val="both"/>
      </w:pPr>
      <w:r>
        <w:rPr>
          <w:rFonts w:ascii="Times New Roman" w:hAnsi="Times New Roman" w:eastAsia="Times New Roman"/>
          <w:b w:val="0"/>
          <w:sz w:val="28"/>
        </w:rPr>
        <w:t>4. Розрахунок серії (streak) — пошук попереднього запису, перевірка чи дати послідовні.</w:t>
      </w:r>
    </w:p>
    <w:p>
      <w:pPr>
        <w:spacing w:line="360" w:lineRule="auto"/>
        <w:ind w:firstLine="720"/>
        <w:jc w:val="both"/>
      </w:pPr>
      <w:r>
        <w:rPr>
          <w:rFonts w:ascii="Times New Roman" w:hAnsi="Times New Roman" w:eastAsia="Times New Roman"/>
          <w:b w:val="0"/>
          <w:sz w:val="28"/>
        </w:rPr>
        <w:t>5. Оновлення статистики цілі — інкремент totalCompletions, оновлення currentStreak та longestStreak.</w:t>
      </w:r>
    </w:p>
    <w:p>
      <w:pPr>
        <w:spacing w:line="360" w:lineRule="auto"/>
        <w:ind w:firstLine="720"/>
        <w:jc w:val="both"/>
      </w:pPr>
      <w:r>
        <w:rPr>
          <w:rFonts w:ascii="Times New Roman" w:hAnsi="Times New Roman" w:eastAsia="Times New Roman"/>
          <w:b w:val="0"/>
          <w:sz w:val="28"/>
        </w:rPr>
        <w:t>6. Перевірка досягнень — виклик achievementService для перевірки нових досягнень.</w:t>
      </w:r>
    </w:p>
    <w:p>
      <w:pPr>
        <w:spacing w:line="360" w:lineRule="auto"/>
        <w:ind w:firstLine="720"/>
        <w:jc w:val="both"/>
      </w:pPr>
      <w:r>
        <w:rPr>
          <w:rFonts w:ascii="Times New Roman" w:hAnsi="Times New Roman" w:eastAsia="Times New Roman"/>
          <w:b w:val="0"/>
          <w:sz w:val="28"/>
        </w:rPr>
        <w:t>7. Збереження всіх змін в БД.</w:t>
      </w:r>
    </w:p>
    <w:p>
      <w:r>
        <w:br w:type="page"/>
      </w:r>
    </w:p>
    <w:p>
      <w:pPr>
        <w:pStyle w:val="Heading2"/>
      </w:pPr>
      <w:r>
        <w:t>2.5 Алгоритм нарахування досягнень</w:t>
      </w:r>
    </w:p>
    <w:p/>
    <w:p>
      <w:pPr>
        <w:spacing w:line="360" w:lineRule="auto"/>
        <w:ind w:firstLine="720"/>
        <w:jc w:val="both"/>
      </w:pPr>
      <w:r>
        <w:rPr>
          <w:rFonts w:ascii="Times New Roman" w:hAnsi="Times New Roman" w:eastAsia="Times New Roman"/>
          <w:b w:val="0"/>
          <w:sz w:val="28"/>
        </w:rPr>
        <w:t>Призначення: автоматична перевірка та нарахування досягнень (бейджів) користувачу при досягненні певних мілстоунів.</w:t>
      </w:r>
    </w:p>
    <w:p>
      <w:pPr>
        <w:spacing w:line="360" w:lineRule="auto"/>
        <w:ind w:firstLine="720"/>
        <w:jc w:val="both"/>
      </w:pPr>
      <w:r>
        <w:rPr>
          <w:rFonts w:ascii="Times New Roman" w:hAnsi="Times New Roman" w:eastAsia="Times New Roman"/>
          <w:b w:val="0"/>
          <w:sz w:val="28"/>
        </w:rPr>
        <w:t>Типи досягнень: "First Step" (перше виконання будь-якої цілі), "Week Warrior" (7 днів поспіль однієї цілі), "Month Master" (30 днів поспіль), "Century Club" (100 загальних виконань), "Goal Creator" (створення 5 цілей), "Social Butterfly" (приєднання до 3 груп).</w:t>
      </w:r>
    </w:p>
    <w:p>
      <w:pPr>
        <w:spacing w:line="360" w:lineRule="auto"/>
        <w:ind w:firstLine="720"/>
        <w:jc w:val="both"/>
      </w:pPr>
      <w:r>
        <w:rPr>
          <w:rFonts w:ascii="Times New Roman" w:hAnsi="Times New Roman" w:eastAsia="Times New Roman"/>
          <w:b w:val="0"/>
          <w:sz w:val="28"/>
        </w:rPr>
        <w:t>Вхідні параметри: userId, eventType (тип події що тригерить перевірку: GOAL_COMPLETED, GOAL_CREATED, GROUP_JOINED).</w:t>
      </w:r>
    </w:p>
    <w:p>
      <w:pPr>
        <w:spacing w:line="360" w:lineRule="auto"/>
        <w:ind w:firstLine="720"/>
        <w:jc w:val="both"/>
      </w:pPr>
      <w:r>
        <w:rPr>
          <w:rFonts w:ascii="Times New Roman" w:hAnsi="Times New Roman" w:eastAsia="Times New Roman"/>
          <w:b w:val="0"/>
          <w:sz w:val="28"/>
        </w:rPr>
        <w:t>Вихідні параметри: список нових нарахованих досягнень (може бути порожнім).</w:t>
      </w:r>
    </w:p>
    <w:p>
      <w:pPr>
        <w:spacing w:line="360" w:lineRule="auto"/>
        <w:ind w:firstLine="720"/>
        <w:jc w:val="both"/>
      </w:pPr>
      <w:r>
        <w:rPr>
          <w:rFonts w:ascii="Times New Roman" w:hAnsi="Times New Roman" w:eastAsia="Times New Roman"/>
          <w:b w:val="0"/>
          <w:sz w:val="28"/>
        </w:rPr>
        <w:t>Трудомісткість: O(m) де m — кількість правил досягнень (константа, ~10-20).</w:t>
      </w:r>
    </w:p>
    <w:p>
      <w:pPr>
        <w:spacing w:line="360" w:lineRule="auto"/>
        <w:ind w:firstLine="720"/>
        <w:jc w:val="both"/>
      </w:pPr>
      <w:r>
        <w:rPr>
          <w:rFonts w:ascii="Times New Roman" w:hAnsi="Times New Roman" w:eastAsia="Times New Roman"/>
          <w:b w:val="0"/>
          <w:sz w:val="28"/>
        </w:rPr>
        <w:t>Споживання пам'яті: O(k) де k — кількість нових досягнень (зазвичай 0-2).</w:t>
      </w:r>
    </w:p>
    <w:p/>
    <w:p>
      <w:pPr>
        <w:spacing w:line="360" w:lineRule="auto"/>
        <w:ind w:firstLine="720"/>
        <w:jc w:val="both"/>
      </w:pPr>
      <w:r>
        <w:rPr>
          <w:rFonts w:ascii="Times New Roman" w:hAnsi="Times New Roman" w:eastAsia="Times New Roman"/>
          <w:b w:val="0"/>
          <w:sz w:val="28"/>
        </w:rPr>
        <w:t>1. Отримання поточних досягнень користувача — achievementRepository.findByUserId().</w:t>
      </w:r>
    </w:p>
    <w:p>
      <w:pPr>
        <w:spacing w:line="360" w:lineRule="auto"/>
        <w:ind w:firstLine="720"/>
        <w:jc w:val="both"/>
      </w:pPr>
      <w:r>
        <w:rPr>
          <w:rFonts w:ascii="Times New Roman" w:hAnsi="Times New Roman" w:eastAsia="Times New Roman"/>
          <w:b w:val="0"/>
          <w:sz w:val="28"/>
        </w:rPr>
        <w:t>2. Ітерація по всіх правилах досягнень — перевірка умов для кожного.</w:t>
      </w:r>
    </w:p>
    <w:p>
      <w:pPr>
        <w:spacing w:line="360" w:lineRule="auto"/>
        <w:ind w:firstLine="720"/>
        <w:jc w:val="both"/>
      </w:pPr>
      <w:r>
        <w:rPr>
          <w:rFonts w:ascii="Times New Roman" w:hAnsi="Times New Roman" w:eastAsia="Times New Roman"/>
          <w:b w:val="0"/>
          <w:sz w:val="28"/>
        </w:rPr>
        <w:t>3. Для streak досягнень — перевірка maxStreak всіх цілей користувача.</w:t>
      </w:r>
    </w:p>
    <w:p>
      <w:pPr>
        <w:spacing w:line="360" w:lineRule="auto"/>
        <w:ind w:firstLine="720"/>
        <w:jc w:val="both"/>
      </w:pPr>
      <w:r>
        <w:rPr>
          <w:rFonts w:ascii="Times New Roman" w:hAnsi="Times New Roman" w:eastAsia="Times New Roman"/>
          <w:b w:val="0"/>
          <w:sz w:val="28"/>
        </w:rPr>
        <w:t>4. Для лічильникових досягнень — підрахунок загальної кількості (цілей, прогресів, груп).</w:t>
      </w:r>
    </w:p>
    <w:p>
      <w:pPr>
        <w:spacing w:line="360" w:lineRule="auto"/>
        <w:ind w:firstLine="720"/>
        <w:jc w:val="both"/>
      </w:pPr>
      <w:r>
        <w:rPr>
          <w:rFonts w:ascii="Times New Roman" w:hAnsi="Times New Roman" w:eastAsia="Times New Roman"/>
          <w:b w:val="0"/>
          <w:sz w:val="28"/>
        </w:rPr>
        <w:t>5. Фільтрація вже нарахованих — виключення досягнень що вже є у користувача.</w:t>
      </w:r>
    </w:p>
    <w:p>
      <w:pPr>
        <w:spacing w:line="360" w:lineRule="auto"/>
        <w:ind w:firstLine="720"/>
        <w:jc w:val="both"/>
      </w:pPr>
      <w:r>
        <w:rPr>
          <w:rFonts w:ascii="Times New Roman" w:hAnsi="Times New Roman" w:eastAsia="Times New Roman"/>
          <w:b w:val="0"/>
          <w:sz w:val="28"/>
        </w:rPr>
        <w:t>6. Створення нових записів Achievement.</w:t>
      </w:r>
    </w:p>
    <w:p>
      <w:pPr>
        <w:spacing w:line="360" w:lineRule="auto"/>
        <w:ind w:firstLine="720"/>
        <w:jc w:val="both"/>
      </w:pPr>
      <w:r>
        <w:rPr>
          <w:rFonts w:ascii="Times New Roman" w:hAnsi="Times New Roman" w:eastAsia="Times New Roman"/>
          <w:b w:val="0"/>
          <w:sz w:val="28"/>
        </w:rPr>
        <w:t>7. Збереження та повернення списку нових досягнень.</w:t>
      </w:r>
    </w:p>
    <w:p>
      <w:r>
        <w:br w:type="page"/>
      </w:r>
    </w:p>
    <w:p>
      <w:pPr>
        <w:pStyle w:val="Heading2"/>
      </w:pPr>
      <w:r>
        <w:t>2.6 Алгоритм роботи з групами</w:t>
      </w:r>
    </w:p>
    <w:p/>
    <w:p>
      <w:pPr>
        <w:spacing w:line="360" w:lineRule="auto"/>
        <w:ind w:firstLine="720"/>
        <w:jc w:val="both"/>
      </w:pPr>
      <w:r>
        <w:rPr>
          <w:rFonts w:ascii="Times New Roman" w:hAnsi="Times New Roman" w:eastAsia="Times New Roman"/>
          <w:b w:val="0"/>
          <w:sz w:val="28"/>
        </w:rPr>
        <w:t>Призначення: створення груп для спільного відстеження цілей, управління членством та активністю.</w:t>
      </w:r>
    </w:p>
    <w:p>
      <w:pPr>
        <w:spacing w:line="360" w:lineRule="auto"/>
        <w:ind w:firstLine="720"/>
        <w:jc w:val="both"/>
      </w:pPr>
      <w:r>
        <w:rPr>
          <w:rFonts w:ascii="Times New Roman" w:hAnsi="Times New Roman" w:eastAsia="Times New Roman"/>
          <w:b w:val="0"/>
          <w:sz w:val="28"/>
        </w:rPr>
        <w:t>Операції: створення групи, приєднання до групи, вихід з групи, публікація активності в стрічці групи.</w:t>
      </w:r>
    </w:p>
    <w:p>
      <w:pPr>
        <w:spacing w:line="360" w:lineRule="auto"/>
        <w:ind w:firstLine="720"/>
        <w:jc w:val="both"/>
      </w:pPr>
      <w:r>
        <w:rPr>
          <w:rFonts w:ascii="Times New Roman" w:hAnsi="Times New Roman" w:eastAsia="Times New Roman"/>
          <w:b w:val="0"/>
          <w:sz w:val="28"/>
        </w:rPr>
        <w:t>Вхідні параметри для створення: name (назва групи), description (опис), visibility (PUBLIC/PRIVATE).</w:t>
      </w:r>
    </w:p>
    <w:p>
      <w:pPr>
        <w:spacing w:line="360" w:lineRule="auto"/>
        <w:ind w:firstLine="720"/>
        <w:jc w:val="both"/>
      </w:pPr>
      <w:r>
        <w:rPr>
          <w:rFonts w:ascii="Times New Roman" w:hAnsi="Times New Roman" w:eastAsia="Times New Roman"/>
          <w:b w:val="0"/>
          <w:sz w:val="28"/>
        </w:rPr>
        <w:t>Обмеження: назва групи унікальна глобально, користувач може бути членом до 20 груп одночасно, лише власник може видалити групу.</w:t>
      </w:r>
    </w:p>
    <w:p>
      <w:pPr>
        <w:spacing w:line="360" w:lineRule="auto"/>
        <w:ind w:firstLine="720"/>
        <w:jc w:val="both"/>
      </w:pPr>
      <w:r>
        <w:rPr>
          <w:rFonts w:ascii="Times New Roman" w:hAnsi="Times New Roman" w:eastAsia="Times New Roman"/>
          <w:b w:val="0"/>
          <w:sz w:val="28"/>
        </w:rPr>
        <w:t>Трудомісткість створення: O(1) з індексом на назву групи.</w:t>
      </w:r>
    </w:p>
    <w:p>
      <w:pPr>
        <w:spacing w:line="360" w:lineRule="auto"/>
        <w:ind w:firstLine="720"/>
        <w:jc w:val="both"/>
      </w:pPr>
      <w:r>
        <w:rPr>
          <w:rFonts w:ascii="Times New Roman" w:hAnsi="Times New Roman" w:eastAsia="Times New Roman"/>
          <w:b w:val="0"/>
          <w:sz w:val="28"/>
        </w:rPr>
        <w:t>Трудомісткість приєднання: O(1) створення запису membership.</w:t>
      </w:r>
    </w:p>
    <w:p>
      <w:r>
        <w:br w:type="page"/>
      </w:r>
    </w:p>
    <w:p>
      <w:pPr>
        <w:pStyle w:val="Heading1"/>
      </w:pPr>
      <w:r>
        <w:t>РОЗДІЛ 3. ПРОЕКТУВАННЯ ІНФОРМАЦІЙНОЇ СИСТЕМИ</w:t>
      </w:r>
    </w:p>
    <w:p/>
    <w:p>
      <w:pPr>
        <w:spacing w:line="360" w:lineRule="auto"/>
        <w:ind w:firstLine="720"/>
        <w:jc w:val="both"/>
      </w:pPr>
      <w:r>
        <w:rPr>
          <w:rFonts w:ascii="Times New Roman" w:hAnsi="Times New Roman" w:eastAsia="Times New Roman"/>
          <w:b w:val="0"/>
          <w:sz w:val="28"/>
        </w:rPr>
        <w:t>У цьому розділі наведено детальне проектування інформаційної системи відстеження звичок. Описано мету та завдання системи, типи користувачів та їх ролі, функціональні та нефункціональні вимоги, діаграми прецедентів використання, модель даних та архітектурні рішення.</w:t>
      </w:r>
    </w:p>
    <w:p>
      <w:pPr>
        <w:pStyle w:val="Heading2"/>
      </w:pPr>
      <w:r>
        <w:t>3.1 Мета та завдання інформаційної системи</w:t>
      </w:r>
    </w:p>
    <w:p/>
    <w:p>
      <w:pPr>
        <w:spacing w:line="360" w:lineRule="auto"/>
        <w:ind w:firstLine="720"/>
        <w:jc w:val="both"/>
      </w:pPr>
      <w:r>
        <w:rPr>
          <w:rFonts w:ascii="Times New Roman" w:hAnsi="Times New Roman" w:eastAsia="Times New Roman"/>
          <w:b w:val="0"/>
          <w:sz w:val="28"/>
        </w:rPr>
        <w:t>Метою створення інформаційної системи є надання користувачам зручного та ефективного інструменту для формування корисних звичок через систематичне відстеження прогресу, мотивацію через досягнення та соціальну підтримку через групи.</w:t>
      </w:r>
    </w:p>
    <w:p>
      <w:pPr>
        <w:spacing w:line="360" w:lineRule="auto"/>
        <w:ind w:firstLine="720"/>
        <w:jc w:val="both"/>
      </w:pPr>
      <w:r>
        <w:rPr>
          <w:rFonts w:ascii="Times New Roman" w:hAnsi="Times New Roman" w:eastAsia="Times New Roman"/>
          <w:b w:val="0"/>
          <w:sz w:val="28"/>
        </w:rPr>
        <w:t>Основні завдання системи: забезпечити безпечну реєстрацію та авторизацію користувачів; надати можливість створення та управління необмеженою кількістю цілей з різною частотою виконання; забезпечити зручне логування щоденного прогресу; візуалізувати історію виконання через графіки та календарі; автоматично нараховувати досягнення за мілстоуни; дозволити створення груп для спільної мотивації; забезпечити кросплатформений доступ через веб-інтерфейс.</w:t>
      </w:r>
    </w:p>
    <w:p>
      <w:r>
        <w:br w:type="page"/>
      </w:r>
    </w:p>
    <w:p>
      <w:pPr>
        <w:pStyle w:val="Heading2"/>
      </w:pPr>
      <w:r>
        <w:t>3.2 Типи користувачів</w:t>
      </w:r>
    </w:p>
    <w:p/>
    <w:p>
      <w:pPr>
        <w:spacing w:line="360" w:lineRule="auto"/>
        <w:ind w:firstLine="720"/>
        <w:jc w:val="both"/>
      </w:pPr>
      <w:r>
        <w:rPr>
          <w:rFonts w:ascii="Times New Roman" w:hAnsi="Times New Roman" w:eastAsia="Times New Roman"/>
          <w:b w:val="0"/>
          <w:sz w:val="28"/>
        </w:rPr>
        <w:t>У системі визначено два типи користувачів: звичайний користувач (User) та адміністратор (Admin).</w:t>
      </w:r>
    </w:p>
    <w:p>
      <w:pPr>
        <w:spacing w:line="360" w:lineRule="auto"/>
        <w:ind w:firstLine="720"/>
        <w:jc w:val="both"/>
      </w:pPr>
      <w:r>
        <w:rPr>
          <w:rFonts w:ascii="Times New Roman" w:hAnsi="Times New Roman" w:eastAsia="Times New Roman"/>
          <w:b w:val="0"/>
          <w:sz w:val="28"/>
        </w:rPr>
        <w:t>Звичайний користувач має права: реєстрація та авторизація в системі; створення, редагування та видалення власних цілей; логування щоденного прогресу виконання цілей; перегляд історії виконання та статистики; перегляд власних досягнень; створення груп та приєднання до існуючих; перегляд стрічки активності групи; перегляд профілів інших учасників групи.</w:t>
      </w:r>
    </w:p>
    <w:p>
      <w:pPr>
        <w:spacing w:line="360" w:lineRule="auto"/>
        <w:ind w:firstLine="720"/>
        <w:jc w:val="both"/>
      </w:pPr>
      <w:r>
        <w:rPr>
          <w:rFonts w:ascii="Times New Roman" w:hAnsi="Times New Roman" w:eastAsia="Times New Roman"/>
          <w:b w:val="0"/>
          <w:sz w:val="28"/>
        </w:rPr>
        <w:t>Адміністратор має всі права звичайного користувача плюс: перегляд всіх користувачів системи; модерація груп (видалення неприйнятного контенту); перегляд статистики системи (кількість користувачів, цілей, активність); управління досягненнями (додавання нових типів).</w:t>
      </w:r>
    </w:p>
    <w:p>
      <w:r>
        <w:br w:type="page"/>
      </w:r>
    </w:p>
    <w:p>
      <w:pPr>
        <w:pStyle w:val="Heading2"/>
      </w:pPr>
      <w:r>
        <w:t>3.3 Функціональні вимоги</w:t>
      </w:r>
    </w:p>
    <w:p/>
    <w:p>
      <w:pPr>
        <w:spacing w:line="360" w:lineRule="auto"/>
        <w:ind w:firstLine="720"/>
        <w:jc w:val="both"/>
      </w:pPr>
      <w:r>
        <w:rPr>
          <w:rFonts w:ascii="Times New Roman" w:hAnsi="Times New Roman" w:eastAsia="Times New Roman"/>
          <w:b/>
          <w:sz w:val="28"/>
        </w:rPr>
        <w:t>Функціональні вимоги описують конкретні функції та можливості системи:</w:t>
      </w:r>
    </w:p>
    <w:p/>
    <w:p>
      <w:pPr>
        <w:spacing w:line="360" w:lineRule="auto"/>
        <w:ind w:firstLine="720"/>
        <w:jc w:val="both"/>
      </w:pPr>
      <w:r>
        <w:rPr>
          <w:rFonts w:ascii="Times New Roman" w:hAnsi="Times New Roman" w:eastAsia="Times New Roman"/>
          <w:b w:val="0"/>
          <w:sz w:val="28"/>
        </w:rPr>
        <w:t>FR1. Автентифікація та авторизація:</w:t>
      </w:r>
    </w:p>
    <w:p>
      <w:pPr>
        <w:spacing w:line="360" w:lineRule="auto"/>
        <w:ind w:firstLine="720"/>
        <w:jc w:val="both"/>
      </w:pPr>
      <w:r>
        <w:rPr>
          <w:rFonts w:ascii="Times New Roman" w:hAnsi="Times New Roman" w:eastAsia="Times New Roman"/>
          <w:b w:val="0"/>
          <w:sz w:val="28"/>
        </w:rPr>
        <w:t>FR1.1. Система має підтримувати реєстрацію нових користувачів з email та паролем.</w:t>
      </w:r>
    </w:p>
    <w:p>
      <w:pPr>
        <w:spacing w:line="360" w:lineRule="auto"/>
        <w:ind w:firstLine="720"/>
        <w:jc w:val="both"/>
      </w:pPr>
      <w:r>
        <w:rPr>
          <w:rFonts w:ascii="Times New Roman" w:hAnsi="Times New Roman" w:eastAsia="Times New Roman"/>
          <w:b w:val="0"/>
          <w:sz w:val="28"/>
        </w:rPr>
        <w:t>FR1.2. Система має валідувати email на коректність формату.</w:t>
      </w:r>
    </w:p>
    <w:p>
      <w:pPr>
        <w:spacing w:line="360" w:lineRule="auto"/>
        <w:ind w:firstLine="720"/>
        <w:jc w:val="both"/>
      </w:pPr>
      <w:r>
        <w:rPr>
          <w:rFonts w:ascii="Times New Roman" w:hAnsi="Times New Roman" w:eastAsia="Times New Roman"/>
          <w:b w:val="0"/>
          <w:sz w:val="28"/>
        </w:rPr>
        <w:t>FR1.3. Пароль має бути не менше 8 символів з літерами та цифрами.</w:t>
      </w:r>
    </w:p>
    <w:p>
      <w:pPr>
        <w:spacing w:line="360" w:lineRule="auto"/>
        <w:ind w:firstLine="720"/>
        <w:jc w:val="both"/>
      </w:pPr>
      <w:r>
        <w:rPr>
          <w:rFonts w:ascii="Times New Roman" w:hAnsi="Times New Roman" w:eastAsia="Times New Roman"/>
          <w:b w:val="0"/>
          <w:i w:val="0"/>
          <w:sz w:val="28"/>
        </w:rPr>
        <w:t>FR1.4. Система має хешувати паролі перед збереженням (BCrypt [14]).</w:t>
      </w:r>
    </w:p>
    <w:p>
      <w:pPr>
        <w:spacing w:line="360" w:lineRule="auto"/>
        <w:ind w:firstLine="720"/>
        <w:jc w:val="both"/>
      </w:pPr>
      <w:r>
        <w:rPr>
          <w:rFonts w:ascii="Times New Roman" w:hAnsi="Times New Roman" w:eastAsia="Times New Roman"/>
          <w:b w:val="0"/>
          <w:sz w:val="28"/>
        </w:rPr>
        <w:t>FR1.5. При авторизації система видає JWT access token (24h) та refresh token (30d).</w:t>
      </w:r>
    </w:p>
    <w:p>
      <w:pPr>
        <w:spacing w:line="360" w:lineRule="auto"/>
        <w:ind w:firstLine="720"/>
        <w:jc w:val="both"/>
      </w:pPr>
      <w:r>
        <w:rPr>
          <w:rFonts w:ascii="Times New Roman" w:hAnsi="Times New Roman" w:eastAsia="Times New Roman"/>
          <w:b w:val="0"/>
          <w:sz w:val="28"/>
        </w:rPr>
        <w:t>FR1.6. Система автоматично оновлює access token через refresh token.</w:t>
      </w:r>
    </w:p>
    <w:p/>
    <w:p>
      <w:pPr>
        <w:spacing w:line="360" w:lineRule="auto"/>
        <w:ind w:firstLine="720"/>
        <w:jc w:val="both"/>
      </w:pPr>
      <w:r>
        <w:rPr>
          <w:rFonts w:ascii="Times New Roman" w:hAnsi="Times New Roman" w:eastAsia="Times New Roman"/>
          <w:b w:val="0"/>
          <w:sz w:val="28"/>
        </w:rPr>
        <w:t>FR2. Управління цілями:</w:t>
      </w:r>
    </w:p>
    <w:p>
      <w:pPr>
        <w:spacing w:line="360" w:lineRule="auto"/>
        <w:ind w:firstLine="720"/>
        <w:jc w:val="both"/>
      </w:pPr>
      <w:r>
        <w:rPr>
          <w:rFonts w:ascii="Times New Roman" w:hAnsi="Times New Roman" w:eastAsia="Times New Roman"/>
          <w:b w:val="0"/>
          <w:sz w:val="28"/>
        </w:rPr>
        <w:t>FR2.1. Користувач може створити необмежену кількість цілей.</w:t>
      </w:r>
    </w:p>
    <w:p>
      <w:pPr>
        <w:spacing w:line="360" w:lineRule="auto"/>
        <w:ind w:firstLine="720"/>
        <w:jc w:val="both"/>
      </w:pPr>
      <w:r>
        <w:rPr>
          <w:rFonts w:ascii="Times New Roman" w:hAnsi="Times New Roman" w:eastAsia="Times New Roman"/>
          <w:b w:val="0"/>
          <w:sz w:val="28"/>
        </w:rPr>
        <w:t>FR2.2. Для кожної цілі вказується: назва (обов'язково), опис (опційно), частота (щоденно/щотижня/щомісяця).</w:t>
      </w:r>
    </w:p>
    <w:p>
      <w:pPr>
        <w:spacing w:line="360" w:lineRule="auto"/>
        <w:ind w:firstLine="720"/>
        <w:jc w:val="both"/>
      </w:pPr>
      <w:r>
        <w:rPr>
          <w:rFonts w:ascii="Times New Roman" w:hAnsi="Times New Roman" w:eastAsia="Times New Roman"/>
          <w:b w:val="0"/>
          <w:sz w:val="28"/>
        </w:rPr>
        <w:t>FR2.3. Користувач може редагувати параметри цілі (назву, опис, частоту).</w:t>
      </w:r>
    </w:p>
    <w:p>
      <w:pPr>
        <w:spacing w:line="360" w:lineRule="auto"/>
        <w:ind w:firstLine="720"/>
        <w:jc w:val="both"/>
      </w:pPr>
      <w:r>
        <w:rPr>
          <w:rFonts w:ascii="Times New Roman" w:hAnsi="Times New Roman" w:eastAsia="Times New Roman"/>
          <w:b w:val="0"/>
          <w:sz w:val="28"/>
        </w:rPr>
        <w:t>FR2.4. Користувач може видалити ціль (з підтвердженням).</w:t>
      </w:r>
    </w:p>
    <w:p>
      <w:pPr>
        <w:spacing w:line="360" w:lineRule="auto"/>
        <w:ind w:firstLine="720"/>
        <w:jc w:val="both"/>
      </w:pPr>
      <w:r>
        <w:rPr>
          <w:rFonts w:ascii="Times New Roman" w:hAnsi="Times New Roman" w:eastAsia="Times New Roman"/>
          <w:b w:val="0"/>
          <w:sz w:val="28"/>
        </w:rPr>
        <w:t>FR2.5. При видаленні цілі видаляється вся історія прогресу.</w:t>
      </w:r>
    </w:p>
    <w:p>
      <w:pPr>
        <w:spacing w:line="360" w:lineRule="auto"/>
        <w:ind w:firstLine="720"/>
        <w:jc w:val="both"/>
      </w:pPr>
      <w:r>
        <w:rPr>
          <w:rFonts w:ascii="Times New Roman" w:hAnsi="Times New Roman" w:eastAsia="Times New Roman"/>
          <w:b w:val="0"/>
          <w:sz w:val="28"/>
        </w:rPr>
        <w:t>FR2.6. Система підтримує статуси цілі: Active, Archived, Completed.</w:t>
      </w:r>
    </w:p>
    <w:p/>
    <w:p>
      <w:pPr>
        <w:spacing w:line="360" w:lineRule="auto"/>
        <w:ind w:firstLine="720"/>
        <w:jc w:val="both"/>
      </w:pPr>
      <w:r>
        <w:rPr>
          <w:rFonts w:ascii="Times New Roman" w:hAnsi="Times New Roman" w:eastAsia="Times New Roman"/>
          <w:b w:val="0"/>
          <w:sz w:val="28"/>
        </w:rPr>
        <w:t>FR3. Логування прогресу:</w:t>
      </w:r>
    </w:p>
    <w:p>
      <w:pPr>
        <w:spacing w:line="360" w:lineRule="auto"/>
        <w:ind w:firstLine="720"/>
        <w:jc w:val="both"/>
      </w:pPr>
      <w:r>
        <w:rPr>
          <w:rFonts w:ascii="Times New Roman" w:hAnsi="Times New Roman" w:eastAsia="Times New Roman"/>
          <w:b w:val="0"/>
          <w:sz w:val="28"/>
        </w:rPr>
        <w:t>FR3.1. Користувач може відмітити виконання цілі за поточний день.</w:t>
      </w:r>
    </w:p>
    <w:p>
      <w:pPr>
        <w:spacing w:line="360" w:lineRule="auto"/>
        <w:ind w:firstLine="720"/>
        <w:jc w:val="both"/>
      </w:pPr>
      <w:r>
        <w:rPr>
          <w:rFonts w:ascii="Times New Roman" w:hAnsi="Times New Roman" w:eastAsia="Times New Roman"/>
          <w:b w:val="0"/>
          <w:sz w:val="28"/>
        </w:rPr>
        <w:t>FR3.2. Можна додати примітку до запису виконання.</w:t>
      </w:r>
    </w:p>
    <w:p>
      <w:pPr>
        <w:spacing w:line="360" w:lineRule="auto"/>
        <w:ind w:firstLine="720"/>
        <w:jc w:val="both"/>
      </w:pPr>
      <w:r>
        <w:rPr>
          <w:rFonts w:ascii="Times New Roman" w:hAnsi="Times New Roman" w:eastAsia="Times New Roman"/>
          <w:b w:val="0"/>
          <w:sz w:val="28"/>
        </w:rPr>
        <w:t>FR3.3. Неможливо створити два записи для однієї цілі в один день.</w:t>
      </w:r>
    </w:p>
    <w:p>
      <w:pPr>
        <w:spacing w:line="360" w:lineRule="auto"/>
        <w:ind w:firstLine="720"/>
        <w:jc w:val="both"/>
      </w:pPr>
      <w:r>
        <w:rPr>
          <w:rFonts w:ascii="Times New Roman" w:hAnsi="Times New Roman" w:eastAsia="Times New Roman"/>
          <w:b w:val="0"/>
          <w:sz w:val="28"/>
        </w:rPr>
        <w:t>FR3.4. Система автоматично розраховує поточну серію (streak).</w:t>
      </w:r>
    </w:p>
    <w:p>
      <w:pPr>
        <w:spacing w:line="360" w:lineRule="auto"/>
        <w:ind w:firstLine="720"/>
        <w:jc w:val="both"/>
      </w:pPr>
      <w:r>
        <w:rPr>
          <w:rFonts w:ascii="Times New Roman" w:hAnsi="Times New Roman" w:eastAsia="Times New Roman"/>
          <w:b w:val="0"/>
          <w:sz w:val="28"/>
        </w:rPr>
        <w:t>FR3.5. Якщо ціль не виконана вчасно, серія обнуляється.</w:t>
      </w:r>
    </w:p>
    <w:p>
      <w:pPr>
        <w:spacing w:line="360" w:lineRule="auto"/>
        <w:ind w:firstLine="720"/>
        <w:jc w:val="both"/>
      </w:pPr>
      <w:r>
        <w:rPr>
          <w:rFonts w:ascii="Times New Roman" w:hAnsi="Times New Roman" w:eastAsia="Times New Roman"/>
          <w:b w:val="0"/>
          <w:sz w:val="28"/>
        </w:rPr>
        <w:t>FR3.6. Користувач може переглянути історію виконання у вигляді календаря.</w:t>
      </w:r>
    </w:p>
    <w:p/>
    <w:p>
      <w:pPr>
        <w:spacing w:line="360" w:lineRule="auto"/>
        <w:ind w:firstLine="720"/>
        <w:jc w:val="both"/>
      </w:pPr>
      <w:r>
        <w:rPr>
          <w:rFonts w:ascii="Times New Roman" w:hAnsi="Times New Roman" w:eastAsia="Times New Roman"/>
          <w:b w:val="0"/>
          <w:sz w:val="28"/>
        </w:rPr>
        <w:t>FR4. Досягнення:</w:t>
      </w:r>
    </w:p>
    <w:p>
      <w:pPr>
        <w:spacing w:line="360" w:lineRule="auto"/>
        <w:ind w:firstLine="720"/>
        <w:jc w:val="both"/>
      </w:pPr>
      <w:r>
        <w:rPr>
          <w:rFonts w:ascii="Times New Roman" w:hAnsi="Times New Roman" w:eastAsia="Times New Roman"/>
          <w:b w:val="0"/>
          <w:sz w:val="28"/>
        </w:rPr>
        <w:t>FR4.1. Система автоматично нараховує досягнення за мілстоуни.</w:t>
      </w:r>
    </w:p>
    <w:p>
      <w:pPr>
        <w:spacing w:line="360" w:lineRule="auto"/>
        <w:ind w:firstLine="720"/>
        <w:jc w:val="both"/>
      </w:pPr>
      <w:r>
        <w:rPr>
          <w:rFonts w:ascii="Times New Roman" w:hAnsi="Times New Roman" w:eastAsia="Times New Roman"/>
          <w:b w:val="0"/>
          <w:sz w:val="28"/>
        </w:rPr>
        <w:t>FR4.2. Типи досягнень: перше виконання, серії (7, 30, 100 днів), кількість цілей, соціальні.</w:t>
      </w:r>
    </w:p>
    <w:p>
      <w:pPr>
        <w:spacing w:line="360" w:lineRule="auto"/>
        <w:ind w:firstLine="720"/>
        <w:jc w:val="both"/>
      </w:pPr>
      <w:r>
        <w:rPr>
          <w:rFonts w:ascii="Times New Roman" w:hAnsi="Times New Roman" w:eastAsia="Times New Roman"/>
          <w:b w:val="0"/>
          <w:sz w:val="28"/>
        </w:rPr>
        <w:t>FR4.3. Користувач отримує сповіщення про нове досягнення.</w:t>
      </w:r>
    </w:p>
    <w:p>
      <w:pPr>
        <w:spacing w:line="360" w:lineRule="auto"/>
        <w:ind w:firstLine="720"/>
        <w:jc w:val="both"/>
      </w:pPr>
      <w:r>
        <w:rPr>
          <w:rFonts w:ascii="Times New Roman" w:hAnsi="Times New Roman" w:eastAsia="Times New Roman"/>
          <w:b w:val="0"/>
          <w:sz w:val="28"/>
        </w:rPr>
        <w:t>FR4.4. Досягнення відображаються в профілі користувача.</w:t>
      </w:r>
    </w:p>
    <w:p/>
    <w:p>
      <w:pPr>
        <w:spacing w:line="360" w:lineRule="auto"/>
        <w:ind w:firstLine="720"/>
        <w:jc w:val="both"/>
      </w:pPr>
      <w:r>
        <w:rPr>
          <w:rFonts w:ascii="Times New Roman" w:hAnsi="Times New Roman" w:eastAsia="Times New Roman"/>
          <w:b w:val="0"/>
          <w:sz w:val="28"/>
        </w:rPr>
        <w:t>FR5. Групи:</w:t>
      </w:r>
    </w:p>
    <w:p>
      <w:pPr>
        <w:spacing w:line="360" w:lineRule="auto"/>
        <w:ind w:firstLine="720"/>
        <w:jc w:val="both"/>
      </w:pPr>
      <w:r>
        <w:rPr>
          <w:rFonts w:ascii="Times New Roman" w:hAnsi="Times New Roman" w:eastAsia="Times New Roman"/>
          <w:b w:val="0"/>
          <w:sz w:val="28"/>
        </w:rPr>
        <w:t>FR5.1. Користувач може створити публічну або приватну групу.</w:t>
      </w:r>
    </w:p>
    <w:p>
      <w:pPr>
        <w:spacing w:line="360" w:lineRule="auto"/>
        <w:ind w:firstLine="720"/>
        <w:jc w:val="both"/>
      </w:pPr>
      <w:r>
        <w:rPr>
          <w:rFonts w:ascii="Times New Roman" w:hAnsi="Times New Roman" w:eastAsia="Times New Roman"/>
          <w:b w:val="0"/>
          <w:sz w:val="28"/>
        </w:rPr>
        <w:t>FR5.2. Публічні групи доступні для пошуку та приєднання.</w:t>
      </w:r>
    </w:p>
    <w:p>
      <w:pPr>
        <w:spacing w:line="360" w:lineRule="auto"/>
        <w:ind w:firstLine="720"/>
        <w:jc w:val="both"/>
      </w:pPr>
      <w:r>
        <w:rPr>
          <w:rFonts w:ascii="Times New Roman" w:hAnsi="Times New Roman" w:eastAsia="Times New Roman"/>
          <w:b w:val="0"/>
          <w:sz w:val="28"/>
        </w:rPr>
        <w:t>FR5.3. До приватних груп потрібне запрошення.</w:t>
      </w:r>
    </w:p>
    <w:p>
      <w:pPr>
        <w:spacing w:line="360" w:lineRule="auto"/>
        <w:ind w:firstLine="720"/>
        <w:jc w:val="both"/>
      </w:pPr>
      <w:r>
        <w:rPr>
          <w:rFonts w:ascii="Times New Roman" w:hAnsi="Times New Roman" w:eastAsia="Times New Roman"/>
          <w:b w:val="0"/>
          <w:sz w:val="28"/>
        </w:rPr>
        <w:t>FR5.4. Власник групи може видалити учасників.</w:t>
      </w:r>
    </w:p>
    <w:p>
      <w:pPr>
        <w:spacing w:line="360" w:lineRule="auto"/>
        <w:ind w:firstLine="720"/>
        <w:jc w:val="both"/>
      </w:pPr>
      <w:r>
        <w:rPr>
          <w:rFonts w:ascii="Times New Roman" w:hAnsi="Times New Roman" w:eastAsia="Times New Roman"/>
          <w:b w:val="0"/>
          <w:sz w:val="28"/>
        </w:rPr>
        <w:t>FR5.5. В групі відображається стрічка активності учасників.</w:t>
      </w:r>
    </w:p>
    <w:p>
      <w:pPr>
        <w:spacing w:line="360" w:lineRule="auto"/>
        <w:ind w:firstLine="720"/>
        <w:jc w:val="both"/>
      </w:pPr>
      <w:r>
        <w:rPr>
          <w:rFonts w:ascii="Times New Roman" w:hAnsi="Times New Roman" w:eastAsia="Times New Roman"/>
          <w:b w:val="0"/>
          <w:sz w:val="28"/>
        </w:rPr>
        <w:t>FR5.6. Користувач може покинути групу в будь-який момент.</w:t>
      </w:r>
    </w:p>
    <w:p>
      <w:r>
        <w:br w:type="page"/>
      </w:r>
    </w:p>
    <w:p>
      <w:pPr>
        <w:pStyle w:val="Heading2"/>
      </w:pPr>
      <w:r>
        <w:t>3.4 Нефункціональні вимоги</w:t>
      </w:r>
    </w:p>
    <w:p/>
    <w:p>
      <w:pPr>
        <w:spacing w:line="360" w:lineRule="auto"/>
        <w:ind w:firstLine="720"/>
        <w:jc w:val="both"/>
      </w:pPr>
      <w:r>
        <w:rPr>
          <w:rFonts w:ascii="Times New Roman" w:hAnsi="Times New Roman" w:eastAsia="Times New Roman"/>
          <w:b w:val="0"/>
          <w:sz w:val="28"/>
        </w:rPr>
        <w:t>Нефункціональні вимоги визначають якісні характеристики системи та обмеження на її роботу.</w:t>
      </w:r>
    </w:p>
    <w:p/>
    <w:p>
      <w:pPr>
        <w:spacing w:line="360" w:lineRule="auto"/>
        <w:ind w:firstLine="720"/>
        <w:jc w:val="both"/>
      </w:pPr>
      <w:r>
        <w:rPr>
          <w:rFonts w:ascii="Times New Roman" w:hAnsi="Times New Roman" w:eastAsia="Times New Roman"/>
          <w:b w:val="0"/>
          <w:sz w:val="28"/>
        </w:rPr>
        <w:t>NFR1. Продуктивність:</w:t>
      </w:r>
    </w:p>
    <w:p>
      <w:pPr>
        <w:spacing w:line="360" w:lineRule="auto"/>
        <w:ind w:firstLine="720"/>
        <w:jc w:val="both"/>
      </w:pPr>
      <w:r>
        <w:rPr>
          <w:rFonts w:ascii="Times New Roman" w:hAnsi="Times New Roman" w:eastAsia="Times New Roman"/>
          <w:b w:val="0"/>
          <w:sz w:val="28"/>
        </w:rPr>
        <w:t>NFR1.1. Час відповіді сервера на запити має бути менше 500 мс для 95% запитів.</w:t>
      </w:r>
    </w:p>
    <w:p>
      <w:pPr>
        <w:spacing w:line="360" w:lineRule="auto"/>
        <w:ind w:firstLine="720"/>
        <w:jc w:val="both"/>
      </w:pPr>
      <w:r>
        <w:rPr>
          <w:rFonts w:ascii="Times New Roman" w:hAnsi="Times New Roman" w:eastAsia="Times New Roman"/>
          <w:b w:val="0"/>
          <w:sz w:val="28"/>
        </w:rPr>
        <w:t>NFR1.2. Система має підтримувати мінімум 100 одночасних користувачів.</w:t>
      </w:r>
    </w:p>
    <w:p>
      <w:pPr>
        <w:spacing w:line="360" w:lineRule="auto"/>
        <w:ind w:firstLine="720"/>
        <w:jc w:val="both"/>
      </w:pPr>
      <w:r>
        <w:rPr>
          <w:rFonts w:ascii="Times New Roman" w:hAnsi="Times New Roman" w:eastAsia="Times New Roman"/>
          <w:b w:val="0"/>
          <w:sz w:val="28"/>
        </w:rPr>
        <w:t>NFR1.3. Час завантаження початкової сторінки не більше 3 секунд.</w:t>
      </w:r>
    </w:p>
    <w:p/>
    <w:p>
      <w:pPr>
        <w:spacing w:line="360" w:lineRule="auto"/>
        <w:ind w:firstLine="720"/>
        <w:jc w:val="both"/>
      </w:pPr>
      <w:r>
        <w:rPr>
          <w:rFonts w:ascii="Times New Roman" w:hAnsi="Times New Roman" w:eastAsia="Times New Roman"/>
          <w:b w:val="0"/>
          <w:sz w:val="28"/>
        </w:rPr>
        <w:t>NFR2. Безпека:</w:t>
      </w:r>
    </w:p>
    <w:p>
      <w:pPr>
        <w:spacing w:line="360" w:lineRule="auto"/>
        <w:ind w:firstLine="720"/>
        <w:jc w:val="both"/>
      </w:pPr>
      <w:r>
        <w:rPr>
          <w:rFonts w:ascii="Times New Roman" w:hAnsi="Times New Roman" w:eastAsia="Times New Roman"/>
          <w:b w:val="0"/>
          <w:i w:val="0"/>
          <w:sz w:val="28"/>
        </w:rPr>
        <w:t>NFR2.1. Всі паролі зберігаються у хешованому вигляді (BCrypt [14], 12 раундів).</w:t>
      </w:r>
    </w:p>
    <w:p>
      <w:pPr>
        <w:spacing w:line="360" w:lineRule="auto"/>
        <w:ind w:firstLine="720"/>
        <w:jc w:val="both"/>
      </w:pPr>
      <w:r>
        <w:rPr>
          <w:rFonts w:ascii="Times New Roman" w:hAnsi="Times New Roman" w:eastAsia="Times New Roman"/>
          <w:b w:val="0"/>
          <w:sz w:val="28"/>
        </w:rPr>
        <w:t>NFR2.2. Всі API endpoints захищені JWT токенами.</w:t>
      </w:r>
    </w:p>
    <w:p>
      <w:pPr>
        <w:spacing w:line="360" w:lineRule="auto"/>
        <w:ind w:firstLine="720"/>
        <w:jc w:val="both"/>
      </w:pPr>
      <w:r>
        <w:rPr>
          <w:rFonts w:ascii="Times New Roman" w:hAnsi="Times New Roman" w:eastAsia="Times New Roman"/>
          <w:b w:val="0"/>
          <w:sz w:val="28"/>
        </w:rPr>
        <w:t>NFR2.3. Система має бути захищена від SQL injection, XSS, CSRF.</w:t>
      </w:r>
    </w:p>
    <w:p>
      <w:pPr>
        <w:spacing w:line="360" w:lineRule="auto"/>
        <w:ind w:firstLine="720"/>
        <w:jc w:val="both"/>
      </w:pPr>
      <w:r>
        <w:rPr>
          <w:rFonts w:ascii="Times New Roman" w:hAnsi="Times New Roman" w:eastAsia="Times New Roman"/>
          <w:b w:val="0"/>
          <w:sz w:val="28"/>
        </w:rPr>
        <w:t>NFR2.4. HTTPS обов'язковий для production середовища.</w:t>
      </w:r>
    </w:p>
    <w:p/>
    <w:p>
      <w:pPr>
        <w:spacing w:line="360" w:lineRule="auto"/>
        <w:ind w:firstLine="720"/>
        <w:jc w:val="both"/>
      </w:pPr>
      <w:r>
        <w:rPr>
          <w:rFonts w:ascii="Times New Roman" w:hAnsi="Times New Roman" w:eastAsia="Times New Roman"/>
          <w:b w:val="0"/>
          <w:sz w:val="28"/>
        </w:rPr>
        <w:t>NFR3. Надійність:</w:t>
      </w:r>
    </w:p>
    <w:p>
      <w:pPr>
        <w:spacing w:line="360" w:lineRule="auto"/>
        <w:ind w:firstLine="720"/>
        <w:jc w:val="both"/>
      </w:pPr>
      <w:r>
        <w:rPr>
          <w:rFonts w:ascii="Times New Roman" w:hAnsi="Times New Roman" w:eastAsia="Times New Roman"/>
          <w:b w:val="0"/>
          <w:sz w:val="28"/>
        </w:rPr>
        <w:t>NFR3.1. Система має бути доступна 99.5% часу (не більше 3.6 годин простою на місяць).</w:t>
      </w:r>
    </w:p>
    <w:p>
      <w:pPr>
        <w:spacing w:line="360" w:lineRule="auto"/>
        <w:ind w:firstLine="720"/>
        <w:jc w:val="both"/>
      </w:pPr>
      <w:r>
        <w:rPr>
          <w:rFonts w:ascii="Times New Roman" w:hAnsi="Times New Roman" w:eastAsia="Times New Roman"/>
          <w:b w:val="0"/>
          <w:sz w:val="28"/>
        </w:rPr>
        <w:t>NFR3.2. Автоматичне резервне копіювання БД кожні 24 години.</w:t>
      </w:r>
    </w:p>
    <w:p>
      <w:pPr>
        <w:spacing w:line="360" w:lineRule="auto"/>
        <w:ind w:firstLine="720"/>
        <w:jc w:val="both"/>
      </w:pPr>
      <w:r>
        <w:rPr>
          <w:rFonts w:ascii="Times New Roman" w:hAnsi="Times New Roman" w:eastAsia="Times New Roman"/>
          <w:b w:val="0"/>
          <w:sz w:val="28"/>
        </w:rPr>
        <w:t>NFR3.3. Транзакції БД мають бути атомарними.</w:t>
      </w:r>
    </w:p>
    <w:p/>
    <w:p>
      <w:pPr>
        <w:spacing w:line="360" w:lineRule="auto"/>
        <w:ind w:firstLine="720"/>
        <w:jc w:val="both"/>
      </w:pPr>
      <w:r>
        <w:rPr>
          <w:rFonts w:ascii="Times New Roman" w:hAnsi="Times New Roman" w:eastAsia="Times New Roman"/>
          <w:b w:val="0"/>
          <w:sz w:val="28"/>
        </w:rPr>
        <w:t>NFR4. Масштабованість:</w:t>
      </w:r>
    </w:p>
    <w:p>
      <w:pPr>
        <w:spacing w:line="360" w:lineRule="auto"/>
        <w:ind w:firstLine="720"/>
        <w:jc w:val="both"/>
      </w:pPr>
      <w:r>
        <w:rPr>
          <w:rFonts w:ascii="Times New Roman" w:hAnsi="Times New Roman" w:eastAsia="Times New Roman"/>
          <w:b w:val="0"/>
          <w:sz w:val="28"/>
        </w:rPr>
        <w:t>NFR4.1. Архітектура має дозволяти горизонтальне масштабування backend.</w:t>
      </w:r>
    </w:p>
    <w:p>
      <w:pPr>
        <w:spacing w:line="360" w:lineRule="auto"/>
        <w:ind w:firstLine="720"/>
        <w:jc w:val="both"/>
      </w:pPr>
      <w:r>
        <w:rPr>
          <w:rFonts w:ascii="Times New Roman" w:hAnsi="Times New Roman" w:eastAsia="Times New Roman"/>
          <w:b w:val="0"/>
          <w:sz w:val="28"/>
        </w:rPr>
        <w:t>NFR4.2. База даних має підтримувати шардинг при зростанні.</w:t>
      </w:r>
    </w:p>
    <w:p/>
    <w:p>
      <w:pPr>
        <w:spacing w:line="360" w:lineRule="auto"/>
        <w:ind w:firstLine="720"/>
        <w:jc w:val="both"/>
      </w:pPr>
      <w:r>
        <w:rPr>
          <w:rFonts w:ascii="Times New Roman" w:hAnsi="Times New Roman" w:eastAsia="Times New Roman"/>
          <w:b w:val="0"/>
          <w:sz w:val="28"/>
        </w:rPr>
        <w:t>NFR5. Зручність використання:</w:t>
      </w:r>
    </w:p>
    <w:p>
      <w:pPr>
        <w:spacing w:line="360" w:lineRule="auto"/>
        <w:ind w:firstLine="720"/>
        <w:jc w:val="both"/>
      </w:pPr>
      <w:r>
        <w:rPr>
          <w:rFonts w:ascii="Times New Roman" w:hAnsi="Times New Roman" w:eastAsia="Times New Roman"/>
          <w:b w:val="0"/>
          <w:sz w:val="28"/>
        </w:rPr>
        <w:t>NFR5.1. Інтерфейс має бути інтуїтивним та не потребувати навчання.</w:t>
      </w:r>
    </w:p>
    <w:p>
      <w:pPr>
        <w:spacing w:line="360" w:lineRule="auto"/>
        <w:ind w:firstLine="720"/>
        <w:jc w:val="both"/>
      </w:pPr>
      <w:r>
        <w:rPr>
          <w:rFonts w:ascii="Times New Roman" w:hAnsi="Times New Roman" w:eastAsia="Times New Roman"/>
          <w:b w:val="0"/>
          <w:sz w:val="28"/>
        </w:rPr>
        <w:t>NFR5.2. Адаптивний дизайн для екранів 320px-4K.</w:t>
      </w:r>
    </w:p>
    <w:p>
      <w:pPr>
        <w:spacing w:line="360" w:lineRule="auto"/>
        <w:ind w:firstLine="720"/>
        <w:jc w:val="both"/>
      </w:pPr>
      <w:r>
        <w:rPr>
          <w:rFonts w:ascii="Times New Roman" w:hAnsi="Times New Roman" w:eastAsia="Times New Roman"/>
          <w:b w:val="0"/>
          <w:sz w:val="28"/>
        </w:rPr>
        <w:t>NFR5.3. Підтримка сучасних браузерів (Chrome, Firefox, Safari, Edge останніх версій).</w:t>
      </w:r>
    </w:p>
    <w:p>
      <w:r>
        <w:br w:type="page"/>
      </w:r>
    </w:p>
    <w:p>
      <w:pPr>
        <w:pStyle w:val="Heading2"/>
      </w:pPr>
      <w:r>
        <w:t>3.5 Моделювання прецедентів</w:t>
      </w:r>
    </w:p>
    <w:p/>
    <w:p>
      <w:pPr>
        <w:spacing w:line="360" w:lineRule="auto"/>
        <w:ind w:firstLine="720"/>
        <w:jc w:val="both"/>
      </w:pPr>
      <w:r>
        <w:rPr>
          <w:rFonts w:ascii="Times New Roman" w:hAnsi="Times New Roman" w:eastAsia="Times New Roman"/>
          <w:b w:val="0"/>
          <w:sz w:val="28"/>
        </w:rPr>
        <w:t>Діаграма прецедентів (Use Case Diagram) відображає основні сценарії взаємодії користувачів з системою.</w:t>
      </w:r>
    </w:p>
    <w:p/>
    <w:p>
      <w:pPr>
        <w:spacing w:line="360" w:lineRule="auto"/>
        <w:ind w:firstLine="720"/>
        <w:jc w:val="both"/>
      </w:pPr>
      <w:r>
        <w:rPr>
          <w:rFonts w:ascii="Times New Roman" w:hAnsi="Times New Roman" w:eastAsia="Times New Roman"/>
          <w:b w:val="0"/>
          <w:sz w:val="28"/>
        </w:rPr>
        <w:t>Актори системи:</w:t>
      </w:r>
    </w:p>
    <w:p>
      <w:pPr>
        <w:spacing w:line="360" w:lineRule="auto"/>
        <w:ind w:firstLine="720"/>
        <w:jc w:val="both"/>
      </w:pPr>
      <w:r>
        <w:rPr>
          <w:rFonts w:ascii="Times New Roman" w:hAnsi="Times New Roman" w:eastAsia="Times New Roman"/>
          <w:b w:val="0"/>
          <w:sz w:val="28"/>
        </w:rPr>
        <w:t>- Користувач (User) — основний актор, що використовує систему для відстеження звичок</w:t>
      </w:r>
    </w:p>
    <w:p>
      <w:pPr>
        <w:spacing w:line="360" w:lineRule="auto"/>
        <w:ind w:firstLine="720"/>
        <w:jc w:val="both"/>
      </w:pPr>
      <w:r>
        <w:rPr>
          <w:rFonts w:ascii="Times New Roman" w:hAnsi="Times New Roman" w:eastAsia="Times New Roman"/>
          <w:b w:val="0"/>
          <w:sz w:val="28"/>
        </w:rPr>
        <w:t>- Адміністратор (Admin) — має розширені права модерації</w:t>
      </w:r>
    </w:p>
    <w:p>
      <w:pPr>
        <w:spacing w:line="360" w:lineRule="auto"/>
        <w:ind w:firstLine="720"/>
        <w:jc w:val="both"/>
      </w:pPr>
      <w:r>
        <w:rPr>
          <w:rFonts w:ascii="Times New Roman" w:hAnsi="Times New Roman" w:eastAsia="Times New Roman"/>
          <w:b w:val="0"/>
          <w:sz w:val="28"/>
        </w:rPr>
        <w:t>- Система нарахування досягнень (Achievement System) — автоматичний актор</w:t>
      </w:r>
    </w:p>
    <w:p>
      <w:pPr>
        <w:spacing w:line="360" w:lineRule="auto"/>
        <w:ind w:firstLine="720"/>
        <w:jc w:val="both"/>
      </w:pPr>
      <w:r>
        <w:rPr>
          <w:rFonts w:ascii="Times New Roman" w:hAnsi="Times New Roman" w:eastAsia="Times New Roman"/>
          <w:b w:val="0"/>
          <w:sz w:val="28"/>
        </w:rPr>
        <w:t>- Система нотифікацій (Notification System) — автоматичний актор</w:t>
      </w:r>
    </w:p>
    <w:p/>
    <w:p>
      <w:pPr>
        <w:spacing w:line="360" w:lineRule="auto"/>
        <w:ind w:firstLine="720"/>
        <w:jc w:val="both"/>
      </w:pPr>
      <w:r>
        <w:rPr>
          <w:rFonts w:ascii="Times New Roman" w:hAnsi="Times New Roman" w:eastAsia="Times New Roman"/>
          <w:b w:val="0"/>
          <w:sz w:val="28"/>
        </w:rPr>
        <w:t>Основні прецеденти для Користувача:</w:t>
      </w:r>
    </w:p>
    <w:p>
      <w:pPr>
        <w:spacing w:line="360" w:lineRule="auto"/>
        <w:ind w:firstLine="720"/>
        <w:jc w:val="both"/>
      </w:pPr>
      <w:r>
        <w:rPr>
          <w:rFonts w:ascii="Times New Roman" w:hAnsi="Times New Roman" w:eastAsia="Times New Roman"/>
          <w:b w:val="0"/>
          <w:sz w:val="28"/>
        </w:rPr>
        <w:t>1. UC-01: Реєстрація в системі</w:t>
      </w:r>
    </w:p>
    <w:p>
      <w:pPr>
        <w:spacing w:line="360" w:lineRule="auto"/>
        <w:ind w:firstLine="720"/>
        <w:jc w:val="both"/>
      </w:pPr>
      <w:r>
        <w:rPr>
          <w:rFonts w:ascii="Times New Roman" w:hAnsi="Times New Roman" w:eastAsia="Times New Roman"/>
          <w:b w:val="0"/>
          <w:sz w:val="28"/>
        </w:rPr>
        <w:t>2. UC-02: Авторизація</w:t>
      </w:r>
    </w:p>
    <w:p>
      <w:pPr>
        <w:spacing w:line="360" w:lineRule="auto"/>
        <w:ind w:firstLine="720"/>
        <w:jc w:val="both"/>
      </w:pPr>
      <w:r>
        <w:rPr>
          <w:rFonts w:ascii="Times New Roman" w:hAnsi="Times New Roman" w:eastAsia="Times New Roman"/>
          <w:b w:val="0"/>
          <w:sz w:val="28"/>
        </w:rPr>
        <w:t>3. UC-03: Створення цілі</w:t>
      </w:r>
    </w:p>
    <w:p>
      <w:pPr>
        <w:spacing w:line="360" w:lineRule="auto"/>
        <w:ind w:firstLine="720"/>
        <w:jc w:val="both"/>
      </w:pPr>
      <w:r>
        <w:rPr>
          <w:rFonts w:ascii="Times New Roman" w:hAnsi="Times New Roman" w:eastAsia="Times New Roman"/>
          <w:b w:val="0"/>
          <w:sz w:val="28"/>
        </w:rPr>
        <w:t>4. UC-04: Редагування цілі</w:t>
      </w:r>
    </w:p>
    <w:p>
      <w:pPr>
        <w:spacing w:line="360" w:lineRule="auto"/>
        <w:ind w:firstLine="720"/>
        <w:jc w:val="both"/>
      </w:pPr>
      <w:r>
        <w:rPr>
          <w:rFonts w:ascii="Times New Roman" w:hAnsi="Times New Roman" w:eastAsia="Times New Roman"/>
          <w:b w:val="0"/>
          <w:sz w:val="28"/>
        </w:rPr>
        <w:t>5. UC-05: Видалення цілі</w:t>
      </w:r>
    </w:p>
    <w:p>
      <w:pPr>
        <w:spacing w:line="360" w:lineRule="auto"/>
        <w:ind w:firstLine="720"/>
        <w:jc w:val="both"/>
      </w:pPr>
      <w:r>
        <w:rPr>
          <w:rFonts w:ascii="Times New Roman" w:hAnsi="Times New Roman" w:eastAsia="Times New Roman"/>
          <w:b w:val="0"/>
          <w:sz w:val="28"/>
        </w:rPr>
        <w:t>6. UC-06: Логування прогресу</w:t>
      </w:r>
    </w:p>
    <w:p>
      <w:pPr>
        <w:spacing w:line="360" w:lineRule="auto"/>
        <w:ind w:firstLine="720"/>
        <w:jc w:val="both"/>
      </w:pPr>
      <w:r>
        <w:rPr>
          <w:rFonts w:ascii="Times New Roman" w:hAnsi="Times New Roman" w:eastAsia="Times New Roman"/>
          <w:b w:val="0"/>
          <w:sz w:val="28"/>
        </w:rPr>
        <w:t>7. UC-07: Перегляд історії виконання</w:t>
      </w:r>
    </w:p>
    <w:p>
      <w:pPr>
        <w:spacing w:line="360" w:lineRule="auto"/>
        <w:ind w:firstLine="720"/>
        <w:jc w:val="both"/>
      </w:pPr>
      <w:r>
        <w:rPr>
          <w:rFonts w:ascii="Times New Roman" w:hAnsi="Times New Roman" w:eastAsia="Times New Roman"/>
          <w:b w:val="0"/>
          <w:sz w:val="28"/>
        </w:rPr>
        <w:t>8. UC-08: Перегляд статистики</w:t>
      </w:r>
    </w:p>
    <w:p>
      <w:pPr>
        <w:spacing w:line="360" w:lineRule="auto"/>
        <w:ind w:firstLine="720"/>
        <w:jc w:val="both"/>
      </w:pPr>
      <w:r>
        <w:rPr>
          <w:rFonts w:ascii="Times New Roman" w:hAnsi="Times New Roman" w:eastAsia="Times New Roman"/>
          <w:b w:val="0"/>
          <w:sz w:val="28"/>
        </w:rPr>
        <w:t>9. UC-09: Перегляд досягнень</w:t>
      </w:r>
    </w:p>
    <w:p>
      <w:pPr>
        <w:spacing w:line="360" w:lineRule="auto"/>
        <w:ind w:firstLine="720"/>
        <w:jc w:val="both"/>
      </w:pPr>
      <w:r>
        <w:rPr>
          <w:rFonts w:ascii="Times New Roman" w:hAnsi="Times New Roman" w:eastAsia="Times New Roman"/>
          <w:b w:val="0"/>
          <w:sz w:val="28"/>
        </w:rPr>
        <w:t>10. UC-10: Створення групи</w:t>
      </w:r>
    </w:p>
    <w:p>
      <w:pPr>
        <w:spacing w:line="360" w:lineRule="auto"/>
        <w:ind w:firstLine="720"/>
        <w:jc w:val="both"/>
      </w:pPr>
      <w:r>
        <w:rPr>
          <w:rFonts w:ascii="Times New Roman" w:hAnsi="Times New Roman" w:eastAsia="Times New Roman"/>
          <w:b w:val="0"/>
          <w:sz w:val="28"/>
        </w:rPr>
        <w:t>11. UC-11: Приєднання до групи</w:t>
      </w:r>
    </w:p>
    <w:p>
      <w:pPr>
        <w:spacing w:line="360" w:lineRule="auto"/>
        <w:ind w:firstLine="720"/>
        <w:jc w:val="both"/>
      </w:pPr>
      <w:r>
        <w:rPr>
          <w:rFonts w:ascii="Times New Roman" w:hAnsi="Times New Roman" w:eastAsia="Times New Roman"/>
          <w:b w:val="0"/>
          <w:sz w:val="28"/>
        </w:rPr>
        <w:t>12. UC-12: Перегляд стрічки групи</w:t>
      </w:r>
    </w:p>
    <w:p>
      <w:pPr>
        <w:spacing w:line="360" w:lineRule="auto"/>
        <w:ind w:firstLine="720"/>
        <w:jc w:val="both"/>
      </w:pPr>
      <w:r>
        <w:rPr>
          <w:rFonts w:ascii="Times New Roman" w:hAnsi="Times New Roman" w:eastAsia="Times New Roman"/>
          <w:b w:val="0"/>
          <w:sz w:val="28"/>
        </w:rPr>
        <w:t>13. UC-13: Вихід з групи</w:t>
      </w:r>
    </w:p>
    <w:p>
      <w:pPr>
        <w:spacing w:line="360" w:lineRule="auto"/>
        <w:ind w:firstLine="720"/>
        <w:jc w:val="both"/>
      </w:pPr>
      <w:r>
        <w:rPr>
          <w:rFonts w:ascii="Times New Roman" w:hAnsi="Times New Roman" w:eastAsia="Times New Roman"/>
          <w:b w:val="0"/>
          <w:sz w:val="28"/>
        </w:rPr>
        <w:t>14. UC-14: Редагування профілю</w:t>
      </w:r>
    </w:p>
    <w:p>
      <w:r>
        <w:br w:type="page"/>
      </w:r>
    </w:p>
    <w:p>
      <w:pPr>
        <w:pStyle w:val="Heading2"/>
      </w:pPr>
      <w:r>
        <w:t>3.6 Представлення даних ІС</w:t>
      </w:r>
    </w:p>
    <w:p/>
    <w:p>
      <w:pPr>
        <w:spacing w:line="360" w:lineRule="auto"/>
        <w:ind w:firstLine="720"/>
        <w:jc w:val="both"/>
      </w:pPr>
      <w:r>
        <w:rPr>
          <w:rFonts w:ascii="Times New Roman" w:hAnsi="Times New Roman" w:eastAsia="Times New Roman"/>
          <w:b w:val="0"/>
          <w:i w:val="0"/>
          <w:sz w:val="28"/>
        </w:rPr>
        <w:t>Модель даних системи реалізована на MongoDB [5] — документно-орієнтованій NoSQL базі даних. Основні колекції:</w:t>
      </w:r>
    </w:p>
    <w:p/>
    <w:p>
      <w:pPr>
        <w:spacing w:line="360" w:lineRule="auto"/>
        <w:ind w:firstLine="720"/>
        <w:jc w:val="both"/>
      </w:pPr>
      <w:r>
        <w:rPr>
          <w:rFonts w:ascii="Times New Roman" w:hAnsi="Times New Roman" w:eastAsia="Times New Roman"/>
          <w:b w:val="0"/>
          <w:sz w:val="28"/>
        </w:rPr>
        <w:t>1. Колекція "users" (Користувачі):</w:t>
      </w:r>
    </w:p>
    <w:p>
      <w:pPr>
        <w:spacing w:line="360" w:lineRule="auto"/>
        <w:ind w:firstLine="720"/>
        <w:jc w:val="both"/>
      </w:pPr>
      <w:r>
        <w:rPr>
          <w:rFonts w:ascii="Times New Roman" w:hAnsi="Times New Roman" w:eastAsia="Times New Roman"/>
          <w:b w:val="0"/>
          <w:sz w:val="28"/>
        </w:rPr>
        <w:t>- _id: ObjectId — унікальний ідентифікатор</w:t>
      </w:r>
    </w:p>
    <w:p>
      <w:pPr>
        <w:spacing w:line="360" w:lineRule="auto"/>
        <w:ind w:firstLine="720"/>
        <w:jc w:val="both"/>
      </w:pPr>
      <w:r>
        <w:rPr>
          <w:rFonts w:ascii="Times New Roman" w:hAnsi="Times New Roman" w:eastAsia="Times New Roman"/>
          <w:b w:val="0"/>
          <w:sz w:val="28"/>
        </w:rPr>
        <w:t>- username: String — ім'я користувача</w:t>
      </w:r>
    </w:p>
    <w:p>
      <w:pPr>
        <w:spacing w:line="360" w:lineRule="auto"/>
        <w:ind w:firstLine="720"/>
        <w:jc w:val="both"/>
      </w:pPr>
      <w:r>
        <w:rPr>
          <w:rFonts w:ascii="Times New Roman" w:hAnsi="Times New Roman" w:eastAsia="Times New Roman"/>
          <w:b w:val="0"/>
          <w:sz w:val="28"/>
        </w:rPr>
        <w:t>- email: String (unique) — електронна адреса</w:t>
      </w:r>
    </w:p>
    <w:p>
      <w:pPr>
        <w:spacing w:line="360" w:lineRule="auto"/>
        <w:ind w:firstLine="720"/>
        <w:jc w:val="both"/>
      </w:pPr>
      <w:r>
        <w:rPr>
          <w:rFonts w:ascii="Times New Roman" w:hAnsi="Times New Roman" w:eastAsia="Times New Roman"/>
          <w:b w:val="0"/>
          <w:sz w:val="28"/>
        </w:rPr>
        <w:t>- password: String — хеш пароля (BCrypt)</w:t>
      </w:r>
    </w:p>
    <w:p>
      <w:pPr>
        <w:spacing w:line="360" w:lineRule="auto"/>
        <w:ind w:firstLine="720"/>
        <w:jc w:val="both"/>
      </w:pPr>
      <w:r>
        <w:rPr>
          <w:rFonts w:ascii="Times New Roman" w:hAnsi="Times New Roman" w:eastAsia="Times New Roman"/>
          <w:b w:val="0"/>
          <w:sz w:val="28"/>
        </w:rPr>
        <w:t>- role: String (enum: USER, ADMIN) — роль</w:t>
      </w:r>
    </w:p>
    <w:p>
      <w:pPr>
        <w:spacing w:line="360" w:lineRule="auto"/>
        <w:ind w:firstLine="720"/>
        <w:jc w:val="both"/>
      </w:pPr>
      <w:r>
        <w:rPr>
          <w:rFonts w:ascii="Times New Roman" w:hAnsi="Times New Roman" w:eastAsia="Times New Roman"/>
          <w:b w:val="0"/>
          <w:sz w:val="28"/>
        </w:rPr>
        <w:t>- createdAt: Date — дата створення</w:t>
      </w:r>
    </w:p>
    <w:p>
      <w:pPr>
        <w:spacing w:line="360" w:lineRule="auto"/>
        <w:ind w:firstLine="720"/>
        <w:jc w:val="both"/>
      </w:pPr>
      <w:r>
        <w:rPr>
          <w:rFonts w:ascii="Times New Roman" w:hAnsi="Times New Roman" w:eastAsia="Times New Roman"/>
          <w:b w:val="0"/>
          <w:sz w:val="28"/>
        </w:rPr>
        <w:t>- updatedAt: Date — дата останнього оновлення</w:t>
      </w:r>
    </w:p>
    <w:p/>
    <w:p>
      <w:pPr>
        <w:spacing w:line="360" w:lineRule="auto"/>
        <w:ind w:firstLine="720"/>
        <w:jc w:val="both"/>
      </w:pPr>
      <w:r>
        <w:rPr>
          <w:rFonts w:ascii="Times New Roman" w:hAnsi="Times New Roman" w:eastAsia="Times New Roman"/>
          <w:b w:val="0"/>
          <w:sz w:val="28"/>
        </w:rPr>
        <w:t>2. Колекція "goals" (Цілі):</w:t>
      </w:r>
    </w:p>
    <w:p>
      <w:pPr>
        <w:spacing w:line="360" w:lineRule="auto"/>
        <w:ind w:firstLine="720"/>
        <w:jc w:val="both"/>
      </w:pPr>
      <w:r>
        <w:rPr>
          <w:rFonts w:ascii="Times New Roman" w:hAnsi="Times New Roman" w:eastAsia="Times New Roman"/>
          <w:b w:val="0"/>
          <w:sz w:val="28"/>
        </w:rPr>
        <w:t>- _id: ObjectId — унікальний ідентифікатор</w:t>
      </w:r>
    </w:p>
    <w:p>
      <w:pPr>
        <w:spacing w:line="360" w:lineRule="auto"/>
        <w:ind w:firstLine="720"/>
        <w:jc w:val="both"/>
      </w:pPr>
      <w:r>
        <w:rPr>
          <w:rFonts w:ascii="Times New Roman" w:hAnsi="Times New Roman" w:eastAsia="Times New Roman"/>
          <w:b w:val="0"/>
          <w:sz w:val="28"/>
        </w:rPr>
        <w:t>- userId: ObjectId (ref: users) — власник цілі</w:t>
      </w:r>
    </w:p>
    <w:p>
      <w:pPr>
        <w:spacing w:line="360" w:lineRule="auto"/>
        <w:ind w:firstLine="720"/>
        <w:jc w:val="both"/>
      </w:pPr>
      <w:r>
        <w:rPr>
          <w:rFonts w:ascii="Times New Roman" w:hAnsi="Times New Roman" w:eastAsia="Times New Roman"/>
          <w:b w:val="0"/>
          <w:sz w:val="28"/>
        </w:rPr>
        <w:t>- title: String — назва цілі</w:t>
      </w:r>
    </w:p>
    <w:p>
      <w:pPr>
        <w:spacing w:line="360" w:lineRule="auto"/>
        <w:ind w:firstLine="720"/>
        <w:jc w:val="both"/>
      </w:pPr>
      <w:r>
        <w:rPr>
          <w:rFonts w:ascii="Times New Roman" w:hAnsi="Times New Roman" w:eastAsia="Times New Roman"/>
          <w:b w:val="0"/>
          <w:sz w:val="28"/>
        </w:rPr>
        <w:t>- description: String — опис</w:t>
      </w:r>
    </w:p>
    <w:p>
      <w:pPr>
        <w:spacing w:line="360" w:lineRule="auto"/>
        <w:ind w:firstLine="720"/>
        <w:jc w:val="both"/>
      </w:pPr>
      <w:r>
        <w:rPr>
          <w:rFonts w:ascii="Times New Roman" w:hAnsi="Times New Roman" w:eastAsia="Times New Roman"/>
          <w:b w:val="0"/>
          <w:sz w:val="28"/>
        </w:rPr>
        <w:t>- frequency: String (enum: DAILY, WEEKLY, MONTHLY)</w:t>
      </w:r>
    </w:p>
    <w:p>
      <w:pPr>
        <w:spacing w:line="360" w:lineRule="auto"/>
        <w:ind w:firstLine="720"/>
        <w:jc w:val="both"/>
      </w:pPr>
      <w:r>
        <w:rPr>
          <w:rFonts w:ascii="Times New Roman" w:hAnsi="Times New Roman" w:eastAsia="Times New Roman"/>
          <w:b w:val="0"/>
          <w:sz w:val="28"/>
        </w:rPr>
        <w:t>- status: String (enum: ACTIVE, ARCHIVED, COMPLETED)</w:t>
      </w:r>
    </w:p>
    <w:p>
      <w:pPr>
        <w:spacing w:line="360" w:lineRule="auto"/>
        <w:ind w:firstLine="720"/>
        <w:jc w:val="both"/>
      </w:pPr>
      <w:r>
        <w:rPr>
          <w:rFonts w:ascii="Times New Roman" w:hAnsi="Times New Roman" w:eastAsia="Times New Roman"/>
          <w:b w:val="0"/>
          <w:sz w:val="28"/>
        </w:rPr>
        <w:t>- currentStreak: Number — поточна серія</w:t>
      </w:r>
    </w:p>
    <w:p>
      <w:pPr>
        <w:spacing w:line="360" w:lineRule="auto"/>
        <w:ind w:firstLine="720"/>
        <w:jc w:val="both"/>
      </w:pPr>
      <w:r>
        <w:rPr>
          <w:rFonts w:ascii="Times New Roman" w:hAnsi="Times New Roman" w:eastAsia="Times New Roman"/>
          <w:b w:val="0"/>
          <w:sz w:val="28"/>
        </w:rPr>
        <w:t>- longestStreak: Number — найдовша серія</w:t>
      </w:r>
    </w:p>
    <w:p>
      <w:pPr>
        <w:spacing w:line="360" w:lineRule="auto"/>
        <w:ind w:firstLine="720"/>
        <w:jc w:val="both"/>
      </w:pPr>
      <w:r>
        <w:rPr>
          <w:rFonts w:ascii="Times New Roman" w:hAnsi="Times New Roman" w:eastAsia="Times New Roman"/>
          <w:b w:val="0"/>
          <w:sz w:val="28"/>
        </w:rPr>
        <w:t>- totalCompletions: Number — загальна кількість виконань</w:t>
      </w:r>
    </w:p>
    <w:p>
      <w:pPr>
        <w:spacing w:line="360" w:lineRule="auto"/>
        <w:ind w:firstLine="720"/>
        <w:jc w:val="both"/>
      </w:pPr>
      <w:r>
        <w:rPr>
          <w:rFonts w:ascii="Times New Roman" w:hAnsi="Times New Roman" w:eastAsia="Times New Roman"/>
          <w:b w:val="0"/>
          <w:sz w:val="28"/>
        </w:rPr>
        <w:t>- createdAt: Date</w:t>
      </w:r>
    </w:p>
    <w:p>
      <w:pPr>
        <w:spacing w:line="360" w:lineRule="auto"/>
        <w:ind w:firstLine="720"/>
        <w:jc w:val="both"/>
      </w:pPr>
      <w:r>
        <w:rPr>
          <w:rFonts w:ascii="Times New Roman" w:hAnsi="Times New Roman" w:eastAsia="Times New Roman"/>
          <w:b w:val="0"/>
          <w:sz w:val="28"/>
        </w:rPr>
        <w:t>- updatedAt: Date</w:t>
      </w:r>
    </w:p>
    <w:p/>
    <w:p>
      <w:pPr>
        <w:spacing w:line="360" w:lineRule="auto"/>
        <w:ind w:firstLine="720"/>
        <w:jc w:val="both"/>
      </w:pPr>
      <w:r>
        <w:rPr>
          <w:rFonts w:ascii="Times New Roman" w:hAnsi="Times New Roman" w:eastAsia="Times New Roman"/>
          <w:b w:val="0"/>
          <w:sz w:val="28"/>
        </w:rPr>
        <w:t>3. Колекція "progress" (Прогрес):</w:t>
      </w:r>
    </w:p>
    <w:p>
      <w:pPr>
        <w:spacing w:line="360" w:lineRule="auto"/>
        <w:ind w:firstLine="720"/>
        <w:jc w:val="both"/>
      </w:pPr>
      <w:r>
        <w:rPr>
          <w:rFonts w:ascii="Times New Roman" w:hAnsi="Times New Roman" w:eastAsia="Times New Roman"/>
          <w:b w:val="0"/>
          <w:sz w:val="28"/>
        </w:rPr>
        <w:t>- _id: ObjectId</w:t>
      </w:r>
    </w:p>
    <w:p>
      <w:pPr>
        <w:spacing w:line="360" w:lineRule="auto"/>
        <w:ind w:firstLine="720"/>
        <w:jc w:val="both"/>
      </w:pPr>
      <w:r>
        <w:rPr>
          <w:rFonts w:ascii="Times New Roman" w:hAnsi="Times New Roman" w:eastAsia="Times New Roman"/>
          <w:b w:val="0"/>
          <w:sz w:val="28"/>
        </w:rPr>
        <w:t>- goalId: ObjectId (ref: goals)</w:t>
      </w:r>
    </w:p>
    <w:p>
      <w:pPr>
        <w:spacing w:line="360" w:lineRule="auto"/>
        <w:ind w:firstLine="720"/>
        <w:jc w:val="both"/>
      </w:pPr>
      <w:r>
        <w:rPr>
          <w:rFonts w:ascii="Times New Roman" w:hAnsi="Times New Roman" w:eastAsia="Times New Roman"/>
          <w:b w:val="0"/>
          <w:sz w:val="28"/>
        </w:rPr>
        <w:t>- userId: ObjectId (ref: users)</w:t>
      </w:r>
    </w:p>
    <w:p>
      <w:pPr>
        <w:spacing w:line="360" w:lineRule="auto"/>
        <w:ind w:firstLine="720"/>
        <w:jc w:val="both"/>
      </w:pPr>
      <w:r>
        <w:rPr>
          <w:rFonts w:ascii="Times New Roman" w:hAnsi="Times New Roman" w:eastAsia="Times New Roman"/>
          <w:b w:val="0"/>
          <w:sz w:val="28"/>
        </w:rPr>
        <w:t>- date: Date — дата виконання</w:t>
      </w:r>
    </w:p>
    <w:p>
      <w:pPr>
        <w:spacing w:line="360" w:lineRule="auto"/>
        <w:ind w:firstLine="720"/>
        <w:jc w:val="both"/>
      </w:pPr>
      <w:r>
        <w:rPr>
          <w:rFonts w:ascii="Times New Roman" w:hAnsi="Times New Roman" w:eastAsia="Times New Roman"/>
          <w:b w:val="0"/>
          <w:sz w:val="28"/>
        </w:rPr>
        <w:t>- notes: String — примітки</w:t>
      </w:r>
    </w:p>
    <w:p>
      <w:pPr>
        <w:spacing w:line="360" w:lineRule="auto"/>
        <w:ind w:firstLine="720"/>
        <w:jc w:val="both"/>
      </w:pPr>
      <w:r>
        <w:rPr>
          <w:rFonts w:ascii="Times New Roman" w:hAnsi="Times New Roman" w:eastAsia="Times New Roman"/>
          <w:b w:val="0"/>
          <w:sz w:val="28"/>
        </w:rPr>
        <w:t>- createdAt: Date</w:t>
      </w:r>
    </w:p>
    <w:p/>
    <w:p>
      <w:pPr>
        <w:spacing w:line="360" w:lineRule="auto"/>
        <w:ind w:firstLine="720"/>
        <w:jc w:val="both"/>
      </w:pPr>
      <w:r>
        <w:rPr>
          <w:rFonts w:ascii="Times New Roman" w:hAnsi="Times New Roman" w:eastAsia="Times New Roman"/>
          <w:b w:val="0"/>
          <w:sz w:val="28"/>
        </w:rPr>
        <w:t>4. Колекція "achievements" (Досягнення):</w:t>
      </w:r>
    </w:p>
    <w:p>
      <w:pPr>
        <w:spacing w:line="360" w:lineRule="auto"/>
        <w:ind w:firstLine="720"/>
        <w:jc w:val="both"/>
      </w:pPr>
      <w:r>
        <w:rPr>
          <w:rFonts w:ascii="Times New Roman" w:hAnsi="Times New Roman" w:eastAsia="Times New Roman"/>
          <w:b w:val="0"/>
          <w:sz w:val="28"/>
        </w:rPr>
        <w:t>- _id: ObjectId</w:t>
      </w:r>
    </w:p>
    <w:p>
      <w:pPr>
        <w:spacing w:line="360" w:lineRule="auto"/>
        <w:ind w:firstLine="720"/>
        <w:jc w:val="both"/>
      </w:pPr>
      <w:r>
        <w:rPr>
          <w:rFonts w:ascii="Times New Roman" w:hAnsi="Times New Roman" w:eastAsia="Times New Roman"/>
          <w:b w:val="0"/>
          <w:sz w:val="28"/>
        </w:rPr>
        <w:t>- userId: ObjectId (ref: users)</w:t>
      </w:r>
    </w:p>
    <w:p>
      <w:pPr>
        <w:spacing w:line="360" w:lineRule="auto"/>
        <w:ind w:firstLine="720"/>
        <w:jc w:val="both"/>
      </w:pPr>
      <w:r>
        <w:rPr>
          <w:rFonts w:ascii="Times New Roman" w:hAnsi="Times New Roman" w:eastAsia="Times New Roman"/>
          <w:b w:val="0"/>
          <w:sz w:val="28"/>
        </w:rPr>
        <w:t>- type: String (enum: FIRST_STEP, WEEK_WARRIOR, MONTH_MASTER, ...)</w:t>
      </w:r>
    </w:p>
    <w:p>
      <w:pPr>
        <w:spacing w:line="360" w:lineRule="auto"/>
        <w:ind w:firstLine="720"/>
        <w:jc w:val="both"/>
      </w:pPr>
      <w:r>
        <w:rPr>
          <w:rFonts w:ascii="Times New Roman" w:hAnsi="Times New Roman" w:eastAsia="Times New Roman"/>
          <w:b w:val="0"/>
          <w:sz w:val="28"/>
        </w:rPr>
        <w:t>- title: String — назва досягнення</w:t>
      </w:r>
    </w:p>
    <w:p>
      <w:pPr>
        <w:spacing w:line="360" w:lineRule="auto"/>
        <w:ind w:firstLine="720"/>
        <w:jc w:val="both"/>
      </w:pPr>
      <w:r>
        <w:rPr>
          <w:rFonts w:ascii="Times New Roman" w:hAnsi="Times New Roman" w:eastAsia="Times New Roman"/>
          <w:b w:val="0"/>
          <w:sz w:val="28"/>
        </w:rPr>
        <w:t>- description: String — опис</w:t>
      </w:r>
    </w:p>
    <w:p>
      <w:pPr>
        <w:spacing w:line="360" w:lineRule="auto"/>
        <w:ind w:firstLine="720"/>
        <w:jc w:val="both"/>
      </w:pPr>
      <w:r>
        <w:rPr>
          <w:rFonts w:ascii="Times New Roman" w:hAnsi="Times New Roman" w:eastAsia="Times New Roman"/>
          <w:b w:val="0"/>
          <w:sz w:val="28"/>
        </w:rPr>
        <w:t>- icon: String — URL іконки</w:t>
      </w:r>
    </w:p>
    <w:p>
      <w:pPr>
        <w:spacing w:line="360" w:lineRule="auto"/>
        <w:ind w:firstLine="720"/>
        <w:jc w:val="both"/>
      </w:pPr>
      <w:r>
        <w:rPr>
          <w:rFonts w:ascii="Times New Roman" w:hAnsi="Times New Roman" w:eastAsia="Times New Roman"/>
          <w:b w:val="0"/>
          <w:sz w:val="28"/>
        </w:rPr>
        <w:t>- earnedAt: Date — дата отримання</w:t>
      </w:r>
    </w:p>
    <w:p/>
    <w:p>
      <w:pPr>
        <w:spacing w:line="360" w:lineRule="auto"/>
        <w:ind w:firstLine="720"/>
        <w:jc w:val="both"/>
      </w:pPr>
      <w:r>
        <w:rPr>
          <w:rFonts w:ascii="Times New Roman" w:hAnsi="Times New Roman" w:eastAsia="Times New Roman"/>
          <w:b w:val="0"/>
          <w:sz w:val="28"/>
        </w:rPr>
        <w:t>5. Колекція "groups" (Групи):</w:t>
      </w:r>
    </w:p>
    <w:p>
      <w:pPr>
        <w:spacing w:line="360" w:lineRule="auto"/>
        <w:ind w:firstLine="720"/>
        <w:jc w:val="both"/>
      </w:pPr>
      <w:r>
        <w:rPr>
          <w:rFonts w:ascii="Times New Roman" w:hAnsi="Times New Roman" w:eastAsia="Times New Roman"/>
          <w:b w:val="0"/>
          <w:sz w:val="28"/>
        </w:rPr>
        <w:t>- _id: ObjectId</w:t>
      </w:r>
    </w:p>
    <w:p>
      <w:pPr>
        <w:spacing w:line="360" w:lineRule="auto"/>
        <w:ind w:firstLine="720"/>
        <w:jc w:val="both"/>
      </w:pPr>
      <w:r>
        <w:rPr>
          <w:rFonts w:ascii="Times New Roman" w:hAnsi="Times New Roman" w:eastAsia="Times New Roman"/>
          <w:b w:val="0"/>
          <w:sz w:val="28"/>
        </w:rPr>
        <w:t>- name: String (unique) — назва групи</w:t>
      </w:r>
    </w:p>
    <w:p>
      <w:pPr>
        <w:spacing w:line="360" w:lineRule="auto"/>
        <w:ind w:firstLine="720"/>
        <w:jc w:val="both"/>
      </w:pPr>
      <w:r>
        <w:rPr>
          <w:rFonts w:ascii="Times New Roman" w:hAnsi="Times New Roman" w:eastAsia="Times New Roman"/>
          <w:b w:val="0"/>
          <w:sz w:val="28"/>
        </w:rPr>
        <w:t>- description: String</w:t>
      </w:r>
    </w:p>
    <w:p>
      <w:pPr>
        <w:spacing w:line="360" w:lineRule="auto"/>
        <w:ind w:firstLine="720"/>
        <w:jc w:val="both"/>
      </w:pPr>
      <w:r>
        <w:rPr>
          <w:rFonts w:ascii="Times New Roman" w:hAnsi="Times New Roman" w:eastAsia="Times New Roman"/>
          <w:b w:val="0"/>
          <w:sz w:val="28"/>
        </w:rPr>
        <w:t>- ownerId: ObjectId (ref: users)</w:t>
      </w:r>
    </w:p>
    <w:p>
      <w:pPr>
        <w:spacing w:line="360" w:lineRule="auto"/>
        <w:ind w:firstLine="720"/>
        <w:jc w:val="both"/>
      </w:pPr>
      <w:r>
        <w:rPr>
          <w:rFonts w:ascii="Times New Roman" w:hAnsi="Times New Roman" w:eastAsia="Times New Roman"/>
          <w:b w:val="0"/>
          <w:sz w:val="28"/>
        </w:rPr>
        <w:t>- visibility: String (enum: PUBLIC, PRIVATE)</w:t>
      </w:r>
    </w:p>
    <w:p>
      <w:pPr>
        <w:spacing w:line="360" w:lineRule="auto"/>
        <w:ind w:firstLine="720"/>
        <w:jc w:val="both"/>
      </w:pPr>
      <w:r>
        <w:rPr>
          <w:rFonts w:ascii="Times New Roman" w:hAnsi="Times New Roman" w:eastAsia="Times New Roman"/>
          <w:b w:val="0"/>
          <w:sz w:val="28"/>
        </w:rPr>
        <w:t>- memberCount: Number</w:t>
      </w:r>
    </w:p>
    <w:p>
      <w:pPr>
        <w:spacing w:line="360" w:lineRule="auto"/>
        <w:ind w:firstLine="720"/>
        <w:jc w:val="both"/>
      </w:pPr>
      <w:r>
        <w:rPr>
          <w:rFonts w:ascii="Times New Roman" w:hAnsi="Times New Roman" w:eastAsia="Times New Roman"/>
          <w:b w:val="0"/>
          <w:sz w:val="28"/>
        </w:rPr>
        <w:t>- createdAt: Date</w:t>
      </w:r>
    </w:p>
    <w:p/>
    <w:p>
      <w:pPr>
        <w:spacing w:line="360" w:lineRule="auto"/>
        <w:ind w:firstLine="720"/>
        <w:jc w:val="both"/>
      </w:pPr>
      <w:r>
        <w:rPr>
          <w:rFonts w:ascii="Times New Roman" w:hAnsi="Times New Roman" w:eastAsia="Times New Roman"/>
          <w:b w:val="0"/>
          <w:sz w:val="28"/>
        </w:rPr>
        <w:t>6. Колекція "group_memberships" (Членство в групах):</w:t>
      </w:r>
    </w:p>
    <w:p>
      <w:pPr>
        <w:spacing w:line="360" w:lineRule="auto"/>
        <w:ind w:firstLine="720"/>
        <w:jc w:val="both"/>
      </w:pPr>
      <w:r>
        <w:rPr>
          <w:rFonts w:ascii="Times New Roman" w:hAnsi="Times New Roman" w:eastAsia="Times New Roman"/>
          <w:b w:val="0"/>
          <w:sz w:val="28"/>
        </w:rPr>
        <w:t>- _id: ObjectId</w:t>
      </w:r>
    </w:p>
    <w:p>
      <w:pPr>
        <w:spacing w:line="360" w:lineRule="auto"/>
        <w:ind w:firstLine="720"/>
        <w:jc w:val="both"/>
      </w:pPr>
      <w:r>
        <w:rPr>
          <w:rFonts w:ascii="Times New Roman" w:hAnsi="Times New Roman" w:eastAsia="Times New Roman"/>
          <w:b w:val="0"/>
          <w:sz w:val="28"/>
        </w:rPr>
        <w:t>- groupId: ObjectId (ref: groups)</w:t>
      </w:r>
    </w:p>
    <w:p>
      <w:pPr>
        <w:spacing w:line="360" w:lineRule="auto"/>
        <w:ind w:firstLine="720"/>
        <w:jc w:val="both"/>
      </w:pPr>
      <w:r>
        <w:rPr>
          <w:rFonts w:ascii="Times New Roman" w:hAnsi="Times New Roman" w:eastAsia="Times New Roman"/>
          <w:b w:val="0"/>
          <w:sz w:val="28"/>
        </w:rPr>
        <w:t>- userId: ObjectId (ref: users)</w:t>
      </w:r>
    </w:p>
    <w:p>
      <w:pPr>
        <w:spacing w:line="360" w:lineRule="auto"/>
        <w:ind w:firstLine="720"/>
        <w:jc w:val="both"/>
      </w:pPr>
      <w:r>
        <w:rPr>
          <w:rFonts w:ascii="Times New Roman" w:hAnsi="Times New Roman" w:eastAsia="Times New Roman"/>
          <w:b w:val="0"/>
          <w:sz w:val="28"/>
        </w:rPr>
        <w:t>- role: String (enum: OWNER, MEMBER)</w:t>
      </w:r>
    </w:p>
    <w:p>
      <w:pPr>
        <w:spacing w:line="360" w:lineRule="auto"/>
        <w:ind w:firstLine="720"/>
        <w:jc w:val="both"/>
      </w:pPr>
      <w:r>
        <w:rPr>
          <w:rFonts w:ascii="Times New Roman" w:hAnsi="Times New Roman" w:eastAsia="Times New Roman"/>
          <w:b w:val="0"/>
          <w:sz w:val="28"/>
        </w:rPr>
        <w:t>- joinedAt: Date</w:t>
      </w:r>
    </w:p>
    <w:p>
      <w:r>
        <w:br w:type="page"/>
      </w:r>
    </w:p>
    <w:p>
      <w:pPr>
        <w:pStyle w:val="Heading1"/>
      </w:pPr>
      <w:r>
        <w:t>РОЗДІЛ 4. РЕАЛІЗАЦІЯ ІНФОРМАЦІЙНОЇ СИСТЕМИ</w:t>
      </w:r>
    </w:p>
    <w:p/>
    <w:p>
      <w:pPr>
        <w:spacing w:line="360" w:lineRule="auto"/>
        <w:ind w:firstLine="720"/>
        <w:jc w:val="both"/>
      </w:pPr>
      <w:r>
        <w:rPr>
          <w:rFonts w:ascii="Times New Roman" w:hAnsi="Times New Roman" w:eastAsia="Times New Roman"/>
          <w:b w:val="0"/>
          <w:sz w:val="28"/>
        </w:rPr>
        <w:t>У цьому розділі описано детальну реалізацію веб-системи відстеження звичок. Розглянуто структуру backend та frontend частин, використані технології, архітектурні паттерни та особливості реалізації ключових компонентів системи.</w:t>
      </w:r>
    </w:p>
    <w:p>
      <w:pPr>
        <w:pStyle w:val="Heading2"/>
      </w:pPr>
      <w:r>
        <w:t>4.1 Опис реалізації backend частини</w:t>
      </w:r>
    </w:p>
    <w:p/>
    <w:p>
      <w:pPr>
        <w:spacing w:line="360" w:lineRule="auto"/>
        <w:ind w:firstLine="720"/>
        <w:jc w:val="both"/>
      </w:pPr>
      <w:r>
        <w:rPr>
          <w:rFonts w:ascii="Times New Roman" w:hAnsi="Times New Roman" w:eastAsia="Times New Roman"/>
          <w:b w:val="0"/>
          <w:i w:val="0"/>
          <w:sz w:val="28"/>
        </w:rPr>
        <w:t>Backend система реалізована на Spring Boot 3.2.0 [1] з використанням Java 17 [3]. Застосовано багатошарову архітектуру з чіткимрозділенням відповідальності між шарами.</w:t>
      </w:r>
    </w:p>
    <w:p/>
    <w:p>
      <w:pPr>
        <w:spacing w:line="360" w:lineRule="auto"/>
        <w:ind w:firstLine="720"/>
        <w:jc w:val="both"/>
      </w:pPr>
      <w:r>
        <w:rPr>
          <w:rFonts w:ascii="Times New Roman" w:hAnsi="Times New Roman" w:eastAsia="Times New Roman"/>
          <w:b w:val="0"/>
          <w:sz w:val="28"/>
        </w:rPr>
        <w:t>Структура backend проекту:</w:t>
      </w:r>
    </w:p>
    <w:p>
      <w:pPr>
        <w:spacing w:line="360" w:lineRule="auto"/>
        <w:ind w:firstLine="720"/>
        <w:jc w:val="both"/>
      </w:pPr>
      <w:r>
        <w:rPr>
          <w:rFonts w:ascii="Times New Roman" w:hAnsi="Times New Roman" w:eastAsia="Times New Roman"/>
          <w:b w:val="0"/>
          <w:sz w:val="28"/>
        </w:rPr>
        <w:t>src/main/java/com/example/cwweb/</w:t>
      </w:r>
    </w:p>
    <w:p>
      <w:pPr>
        <w:spacing w:line="360" w:lineRule="auto"/>
        <w:ind w:firstLine="720"/>
        <w:jc w:val="both"/>
      </w:pPr>
      <w:r>
        <w:rPr>
          <w:rFonts w:ascii="Times New Roman" w:hAnsi="Times New Roman" w:eastAsia="Times New Roman"/>
          <w:b w:val="0"/>
          <w:sz w:val="28"/>
        </w:rPr>
        <w:t>├── auth/         # Автентифікація та авторизація</w:t>
      </w:r>
    </w:p>
    <w:p>
      <w:pPr>
        <w:spacing w:line="360" w:lineRule="auto"/>
        <w:ind w:firstLine="720"/>
        <w:jc w:val="both"/>
      </w:pPr>
      <w:r>
        <w:rPr>
          <w:rFonts w:ascii="Times New Roman" w:hAnsi="Times New Roman" w:eastAsia="Times New Roman"/>
          <w:b w:val="0"/>
          <w:sz w:val="28"/>
        </w:rPr>
        <w:t>│   ├── AuthController.java</w:t>
      </w:r>
    </w:p>
    <w:p>
      <w:pPr>
        <w:spacing w:line="360" w:lineRule="auto"/>
        <w:ind w:firstLine="720"/>
        <w:jc w:val="both"/>
      </w:pPr>
      <w:r>
        <w:rPr>
          <w:rFonts w:ascii="Times New Roman" w:hAnsi="Times New Roman" w:eastAsia="Times New Roman"/>
          <w:b w:val="0"/>
          <w:sz w:val="28"/>
        </w:rPr>
        <w:t>│   ├── JwtUtils.java</w:t>
      </w:r>
    </w:p>
    <w:p>
      <w:pPr>
        <w:spacing w:line="360" w:lineRule="auto"/>
        <w:ind w:firstLine="720"/>
        <w:jc w:val="both"/>
      </w:pPr>
      <w:r>
        <w:rPr>
          <w:rFonts w:ascii="Times New Roman" w:hAnsi="Times New Roman" w:eastAsia="Times New Roman"/>
          <w:b w:val="0"/>
          <w:sz w:val="28"/>
        </w:rPr>
        <w:t>│   ├── LoginRequest.java</w:t>
      </w:r>
    </w:p>
    <w:p>
      <w:pPr>
        <w:spacing w:line="360" w:lineRule="auto"/>
        <w:ind w:firstLine="720"/>
        <w:jc w:val="both"/>
      </w:pPr>
      <w:r>
        <w:rPr>
          <w:rFonts w:ascii="Times New Roman" w:hAnsi="Times New Roman" w:eastAsia="Times New Roman"/>
          <w:b w:val="0"/>
          <w:sz w:val="28"/>
        </w:rPr>
        <w:t>│   └── SignupRequest.java</w:t>
      </w:r>
    </w:p>
    <w:p>
      <w:pPr>
        <w:spacing w:line="360" w:lineRule="auto"/>
        <w:ind w:firstLine="720"/>
        <w:jc w:val="both"/>
      </w:pPr>
      <w:r>
        <w:rPr>
          <w:rFonts w:ascii="Times New Roman" w:hAnsi="Times New Roman" w:eastAsia="Times New Roman"/>
          <w:b w:val="0"/>
          <w:sz w:val="28"/>
        </w:rPr>
        <w:t>├── config/       # Конфігурація Spring</w:t>
      </w:r>
    </w:p>
    <w:p>
      <w:pPr>
        <w:spacing w:line="360" w:lineRule="auto"/>
        <w:ind w:firstLine="720"/>
        <w:jc w:val="both"/>
      </w:pPr>
      <w:r>
        <w:rPr>
          <w:rFonts w:ascii="Times New Roman" w:hAnsi="Times New Roman" w:eastAsia="Times New Roman"/>
          <w:b w:val="0"/>
          <w:sz w:val="28"/>
        </w:rPr>
        <w:t>│   ├── SecurityConfig.java</w:t>
      </w:r>
    </w:p>
    <w:p>
      <w:pPr>
        <w:spacing w:line="360" w:lineRule="auto"/>
        <w:ind w:firstLine="720"/>
        <w:jc w:val="both"/>
      </w:pPr>
      <w:r>
        <w:rPr>
          <w:rFonts w:ascii="Times New Roman" w:hAnsi="Times New Roman" w:eastAsia="Times New Roman"/>
          <w:b w:val="0"/>
          <w:sz w:val="28"/>
        </w:rPr>
        <w:t>│   ├── MongoConfig.java</w:t>
      </w:r>
    </w:p>
    <w:p>
      <w:pPr>
        <w:spacing w:line="360" w:lineRule="auto"/>
        <w:ind w:firstLine="720"/>
        <w:jc w:val="both"/>
      </w:pPr>
      <w:r>
        <w:rPr>
          <w:rFonts w:ascii="Times New Roman" w:hAnsi="Times New Roman" w:eastAsia="Times New Roman"/>
          <w:b w:val="0"/>
          <w:sz w:val="28"/>
        </w:rPr>
        <w:t>│   └── CorsConfig.java</w:t>
      </w:r>
    </w:p>
    <w:p>
      <w:pPr>
        <w:spacing w:line="360" w:lineRule="auto"/>
        <w:ind w:firstLine="720"/>
        <w:jc w:val="both"/>
      </w:pPr>
      <w:r>
        <w:rPr>
          <w:rFonts w:ascii="Times New Roman" w:hAnsi="Times New Roman" w:eastAsia="Times New Roman"/>
          <w:b w:val="0"/>
          <w:sz w:val="28"/>
        </w:rPr>
        <w:t>├── goals/        # Модуль цілей</w:t>
      </w:r>
    </w:p>
    <w:p>
      <w:pPr>
        <w:spacing w:line="360" w:lineRule="auto"/>
        <w:ind w:firstLine="720"/>
        <w:jc w:val="both"/>
      </w:pPr>
      <w:r>
        <w:rPr>
          <w:rFonts w:ascii="Times New Roman" w:hAnsi="Times New Roman" w:eastAsia="Times New Roman"/>
          <w:b w:val="0"/>
          <w:sz w:val="28"/>
        </w:rPr>
        <w:t>│   ├── Goal.java  # Entity</w:t>
      </w:r>
    </w:p>
    <w:p>
      <w:pPr>
        <w:spacing w:line="360" w:lineRule="auto"/>
        <w:ind w:firstLine="720"/>
        <w:jc w:val="both"/>
      </w:pPr>
      <w:r>
        <w:rPr>
          <w:rFonts w:ascii="Times New Roman" w:hAnsi="Times New Roman" w:eastAsia="Times New Roman"/>
          <w:b w:val="0"/>
          <w:sz w:val="28"/>
        </w:rPr>
        <w:t>│   ├── GoalController.java</w:t>
      </w:r>
    </w:p>
    <w:p>
      <w:pPr>
        <w:spacing w:line="360" w:lineRule="auto"/>
        <w:ind w:firstLine="720"/>
        <w:jc w:val="both"/>
      </w:pPr>
      <w:r>
        <w:rPr>
          <w:rFonts w:ascii="Times New Roman" w:hAnsi="Times New Roman" w:eastAsia="Times New Roman"/>
          <w:b w:val="0"/>
          <w:sz w:val="28"/>
        </w:rPr>
        <w:t>│   ├── GoalService.java</w:t>
      </w:r>
    </w:p>
    <w:p>
      <w:pPr>
        <w:spacing w:line="360" w:lineRule="auto"/>
        <w:ind w:firstLine="720"/>
        <w:jc w:val="both"/>
      </w:pPr>
      <w:r>
        <w:rPr>
          <w:rFonts w:ascii="Times New Roman" w:hAnsi="Times New Roman" w:eastAsia="Times New Roman"/>
          <w:b w:val="0"/>
          <w:sz w:val="28"/>
        </w:rPr>
        <w:t>│   ├── GoalRepository.java</w:t>
      </w:r>
    </w:p>
    <w:p>
      <w:pPr>
        <w:spacing w:line="360" w:lineRule="auto"/>
        <w:ind w:firstLine="720"/>
        <w:jc w:val="both"/>
      </w:pPr>
      <w:r>
        <w:rPr>
          <w:rFonts w:ascii="Times New Roman" w:hAnsi="Times New Roman" w:eastAsia="Times New Roman"/>
          <w:b w:val="0"/>
          <w:sz w:val="28"/>
        </w:rPr>
        <w:t>│   └── GoalStatus.java (enum)</w:t>
      </w:r>
    </w:p>
    <w:p>
      <w:pPr>
        <w:spacing w:line="360" w:lineRule="auto"/>
        <w:ind w:firstLine="720"/>
        <w:jc w:val="both"/>
      </w:pPr>
      <w:r>
        <w:rPr>
          <w:rFonts w:ascii="Times New Roman" w:hAnsi="Times New Roman" w:eastAsia="Times New Roman"/>
          <w:b w:val="0"/>
          <w:sz w:val="28"/>
        </w:rPr>
        <w:t>├── progress/     # Модуль прогресу</w:t>
      </w:r>
    </w:p>
    <w:p>
      <w:pPr>
        <w:spacing w:line="360" w:lineRule="auto"/>
        <w:ind w:firstLine="720"/>
        <w:jc w:val="both"/>
      </w:pPr>
      <w:r>
        <w:rPr>
          <w:rFonts w:ascii="Times New Roman" w:hAnsi="Times New Roman" w:eastAsia="Times New Roman"/>
          <w:b w:val="0"/>
          <w:sz w:val="28"/>
        </w:rPr>
        <w:t>│   ├── Progress.java</w:t>
      </w:r>
    </w:p>
    <w:p>
      <w:pPr>
        <w:spacing w:line="360" w:lineRule="auto"/>
        <w:ind w:firstLine="720"/>
        <w:jc w:val="both"/>
      </w:pPr>
      <w:r>
        <w:rPr>
          <w:rFonts w:ascii="Times New Roman" w:hAnsi="Times New Roman" w:eastAsia="Times New Roman"/>
          <w:b w:val="0"/>
          <w:sz w:val="28"/>
        </w:rPr>
        <w:t>│   ├── ProgressController.java</w:t>
      </w:r>
    </w:p>
    <w:p>
      <w:pPr>
        <w:spacing w:line="360" w:lineRule="auto"/>
        <w:ind w:firstLine="720"/>
        <w:jc w:val="both"/>
      </w:pPr>
      <w:r>
        <w:rPr>
          <w:rFonts w:ascii="Times New Roman" w:hAnsi="Times New Roman" w:eastAsia="Times New Roman"/>
          <w:b w:val="0"/>
          <w:sz w:val="28"/>
        </w:rPr>
        <w:t>│   ├── ProgressService.java</w:t>
      </w:r>
    </w:p>
    <w:p>
      <w:pPr>
        <w:spacing w:line="360" w:lineRule="auto"/>
        <w:ind w:firstLine="720"/>
        <w:jc w:val="both"/>
      </w:pPr>
      <w:r>
        <w:rPr>
          <w:rFonts w:ascii="Times New Roman" w:hAnsi="Times New Roman" w:eastAsia="Times New Roman"/>
          <w:b w:val="0"/>
          <w:sz w:val="28"/>
        </w:rPr>
        <w:t>│   └── ProgressRepository.java</w:t>
      </w:r>
    </w:p>
    <w:p>
      <w:pPr>
        <w:spacing w:line="360" w:lineRule="auto"/>
        <w:ind w:firstLine="720"/>
        <w:jc w:val="both"/>
      </w:pPr>
      <w:r>
        <w:rPr>
          <w:rFonts w:ascii="Times New Roman" w:hAnsi="Times New Roman" w:eastAsia="Times New Roman"/>
          <w:b w:val="0"/>
          <w:sz w:val="28"/>
        </w:rPr>
        <w:t>├── achievements/ # Модуль досягнень</w:t>
      </w:r>
    </w:p>
    <w:p>
      <w:pPr>
        <w:spacing w:line="360" w:lineRule="auto"/>
        <w:ind w:firstLine="720"/>
        <w:jc w:val="both"/>
      </w:pPr>
      <w:r>
        <w:rPr>
          <w:rFonts w:ascii="Times New Roman" w:hAnsi="Times New Roman" w:eastAsia="Times New Roman"/>
          <w:b w:val="0"/>
          <w:sz w:val="28"/>
        </w:rPr>
        <w:t>│   ├── Achievement.java</w:t>
      </w:r>
    </w:p>
    <w:p>
      <w:pPr>
        <w:spacing w:line="360" w:lineRule="auto"/>
        <w:ind w:firstLine="720"/>
        <w:jc w:val="both"/>
      </w:pPr>
      <w:r>
        <w:rPr>
          <w:rFonts w:ascii="Times New Roman" w:hAnsi="Times New Roman" w:eastAsia="Times New Roman"/>
          <w:b w:val="0"/>
          <w:sz w:val="28"/>
        </w:rPr>
        <w:t>│   ├── AchievementController.java</w:t>
      </w:r>
    </w:p>
    <w:p>
      <w:pPr>
        <w:spacing w:line="360" w:lineRule="auto"/>
        <w:ind w:firstLine="720"/>
        <w:jc w:val="both"/>
      </w:pPr>
      <w:r>
        <w:rPr>
          <w:rFonts w:ascii="Times New Roman" w:hAnsi="Times New Roman" w:eastAsia="Times New Roman"/>
          <w:b w:val="0"/>
          <w:sz w:val="28"/>
        </w:rPr>
        <w:t>│   ├── AchievementService.java</w:t>
      </w:r>
    </w:p>
    <w:p>
      <w:pPr>
        <w:spacing w:line="360" w:lineRule="auto"/>
        <w:ind w:firstLine="720"/>
        <w:jc w:val="both"/>
      </w:pPr>
      <w:r>
        <w:rPr>
          <w:rFonts w:ascii="Times New Roman" w:hAnsi="Times New Roman" w:eastAsia="Times New Roman"/>
          <w:b w:val="0"/>
          <w:sz w:val="28"/>
        </w:rPr>
        <w:t>│   └── AchievementType.java (enum)</w:t>
      </w:r>
    </w:p>
    <w:p>
      <w:pPr>
        <w:spacing w:line="360" w:lineRule="auto"/>
        <w:ind w:firstLine="720"/>
        <w:jc w:val="both"/>
      </w:pPr>
      <w:r>
        <w:rPr>
          <w:rFonts w:ascii="Times New Roman" w:hAnsi="Times New Roman" w:eastAsia="Times New Roman"/>
          <w:b w:val="0"/>
          <w:sz w:val="28"/>
        </w:rPr>
        <w:t>└── groups/       # Модуль груп</w:t>
      </w:r>
    </w:p>
    <w:p>
      <w:pPr>
        <w:spacing w:line="360" w:lineRule="auto"/>
        <w:ind w:firstLine="720"/>
        <w:jc w:val="both"/>
      </w:pPr>
      <w:r>
        <w:rPr>
          <w:rFonts w:ascii="Times New Roman" w:hAnsi="Times New Roman" w:eastAsia="Times New Roman"/>
          <w:b w:val="0"/>
          <w:sz w:val="28"/>
        </w:rPr>
        <w:t xml:space="preserve">    ├── Group.java</w:t>
      </w:r>
    </w:p>
    <w:p>
      <w:pPr>
        <w:spacing w:line="360" w:lineRule="auto"/>
        <w:ind w:firstLine="720"/>
        <w:jc w:val="both"/>
      </w:pPr>
      <w:r>
        <w:rPr>
          <w:rFonts w:ascii="Times New Roman" w:hAnsi="Times New Roman" w:eastAsia="Times New Roman"/>
          <w:b w:val="0"/>
          <w:sz w:val="28"/>
        </w:rPr>
        <w:t xml:space="preserve">    ├── GroupController.java</w:t>
      </w:r>
    </w:p>
    <w:p>
      <w:pPr>
        <w:spacing w:line="360" w:lineRule="auto"/>
        <w:ind w:firstLine="720"/>
        <w:jc w:val="both"/>
      </w:pPr>
      <w:r>
        <w:rPr>
          <w:rFonts w:ascii="Times New Roman" w:hAnsi="Times New Roman" w:eastAsia="Times New Roman"/>
          <w:b w:val="0"/>
          <w:sz w:val="28"/>
        </w:rPr>
        <w:t xml:space="preserve">    ├── GroupService.java</w:t>
      </w:r>
    </w:p>
    <w:p>
      <w:pPr>
        <w:spacing w:line="360" w:lineRule="auto"/>
        <w:ind w:firstLine="720"/>
        <w:jc w:val="both"/>
      </w:pPr>
      <w:r>
        <w:rPr>
          <w:rFonts w:ascii="Times New Roman" w:hAnsi="Times New Roman" w:eastAsia="Times New Roman"/>
          <w:b w:val="0"/>
          <w:sz w:val="28"/>
        </w:rPr>
        <w:t xml:space="preserve">    └── GroupMembership.java</w:t>
      </w:r>
    </w:p>
    <w:p/>
    <w:p>
      <w:pPr>
        <w:spacing w:line="360" w:lineRule="auto"/>
        <w:ind w:firstLine="720"/>
        <w:jc w:val="both"/>
      </w:pPr>
      <w:r>
        <w:rPr>
          <w:rFonts w:ascii="Times New Roman" w:hAnsi="Times New Roman" w:eastAsia="Times New Roman"/>
          <w:b w:val="0"/>
          <w:sz w:val="28"/>
        </w:rPr>
        <w:t>Контролери (Controller Layer):</w:t>
      </w:r>
    </w:p>
    <w:p>
      <w:pPr>
        <w:spacing w:line="360" w:lineRule="auto"/>
        <w:ind w:firstLine="720"/>
        <w:jc w:val="both"/>
      </w:pPr>
      <w:r>
        <w:rPr>
          <w:rFonts w:ascii="Times New Roman" w:hAnsi="Times New Roman" w:eastAsia="Times New Roman"/>
          <w:b w:val="0"/>
          <w:sz w:val="28"/>
        </w:rPr>
        <w:t>Контролери відповідають за обробку HTTP запитів, валідацію вхідних даних та формування відповідей.</w:t>
      </w:r>
    </w:p>
    <w:p/>
    <w:p>
      <w:pPr>
        <w:spacing w:line="360" w:lineRule="auto"/>
        <w:ind w:firstLine="720"/>
        <w:jc w:val="both"/>
      </w:pPr>
      <w:r>
        <w:rPr>
          <w:rFonts w:ascii="Times New Roman" w:hAnsi="Times New Roman" w:eastAsia="Times New Roman"/>
          <w:b w:val="0"/>
          <w:sz w:val="28"/>
        </w:rPr>
        <w:t>Приклад GoalController:</w:t>
      </w:r>
    </w:p>
    <w:p>
      <w:pPr>
        <w:spacing w:line="360" w:lineRule="auto"/>
        <w:ind w:firstLine="720"/>
        <w:jc w:val="both"/>
      </w:pPr>
      <w:r>
        <w:rPr>
          <w:rFonts w:ascii="Times New Roman" w:hAnsi="Times New Roman" w:eastAsia="Times New Roman"/>
          <w:b w:val="0"/>
          <w:sz w:val="28"/>
        </w:rPr>
        <w:t>@RestController</w:t>
      </w:r>
    </w:p>
    <w:p>
      <w:pPr>
        <w:spacing w:line="360" w:lineRule="auto"/>
        <w:ind w:firstLine="720"/>
        <w:jc w:val="both"/>
      </w:pPr>
      <w:r>
        <w:rPr>
          <w:rFonts w:ascii="Times New Roman" w:hAnsi="Times New Roman" w:eastAsia="Times New Roman"/>
          <w:b w:val="0"/>
          <w:sz w:val="28"/>
        </w:rPr>
        <w:t>@RequestMapping("/api/goals")</w:t>
      </w:r>
    </w:p>
    <w:p>
      <w:pPr>
        <w:spacing w:line="360" w:lineRule="auto"/>
        <w:ind w:firstLine="720"/>
        <w:jc w:val="both"/>
      </w:pPr>
      <w:r>
        <w:rPr>
          <w:rFonts w:ascii="Times New Roman" w:hAnsi="Times New Roman" w:eastAsia="Times New Roman"/>
          <w:b w:val="0"/>
          <w:sz w:val="28"/>
        </w:rPr>
        <w:t>public class GoalController {</w:t>
      </w:r>
    </w:p>
    <w:p>
      <w:pPr>
        <w:spacing w:line="360" w:lineRule="auto"/>
        <w:ind w:firstLine="720"/>
        <w:jc w:val="both"/>
      </w:pPr>
      <w:r>
        <w:rPr>
          <w:rFonts w:ascii="Times New Roman" w:hAnsi="Times New Roman" w:eastAsia="Times New Roman"/>
          <w:b w:val="0"/>
          <w:sz w:val="28"/>
        </w:rPr>
        <w:t xml:space="preserve">    private final GoalService goalService;</w:t>
      </w:r>
    </w:p>
    <w:p>
      <w:pPr>
        <w:spacing w:line="360" w:lineRule="auto"/>
        <w:ind w:firstLine="720"/>
        <w:jc w:val="both"/>
      </w:pPr>
      <w:r>
        <w:rPr>
          <w:rFonts w:ascii="Times New Roman" w:hAnsi="Times New Roman" w:eastAsia="Times New Roman"/>
          <w:b w:val="0"/>
          <w:sz w:val="28"/>
        </w:rPr>
        <w:t xml:space="preserve">    </w:t>
      </w:r>
    </w:p>
    <w:p>
      <w:pPr>
        <w:spacing w:line="360" w:lineRule="auto"/>
        <w:ind w:firstLine="720"/>
        <w:jc w:val="both"/>
      </w:pPr>
      <w:r>
        <w:rPr>
          <w:rFonts w:ascii="Times New Roman" w:hAnsi="Times New Roman" w:eastAsia="Times New Roman"/>
          <w:b w:val="0"/>
          <w:sz w:val="28"/>
        </w:rPr>
        <w:t xml:space="preserve">    @PostMapping</w:t>
      </w:r>
    </w:p>
    <w:p>
      <w:pPr>
        <w:spacing w:line="360" w:lineRule="auto"/>
        <w:ind w:firstLine="720"/>
        <w:jc w:val="both"/>
      </w:pPr>
      <w:r>
        <w:rPr>
          <w:rFonts w:ascii="Times New Roman" w:hAnsi="Times New Roman" w:eastAsia="Times New Roman"/>
          <w:b w:val="0"/>
          <w:sz w:val="28"/>
        </w:rPr>
        <w:t xml:space="preserve">    public ResponseEntity&lt;Goal&gt; createGoal(</w:t>
      </w:r>
    </w:p>
    <w:p>
      <w:pPr>
        <w:spacing w:line="360" w:lineRule="auto"/>
        <w:ind w:firstLine="720"/>
        <w:jc w:val="both"/>
      </w:pPr>
      <w:r>
        <w:rPr>
          <w:rFonts w:ascii="Times New Roman" w:hAnsi="Times New Roman" w:eastAsia="Times New Roman"/>
          <w:b w:val="0"/>
          <w:sz w:val="28"/>
        </w:rPr>
        <w:t xml:space="preserve">            @Valid @RequestBody CreateGoalRequest request,</w:t>
      </w:r>
    </w:p>
    <w:p>
      <w:pPr>
        <w:spacing w:line="360" w:lineRule="auto"/>
        <w:ind w:firstLine="720"/>
        <w:jc w:val="both"/>
      </w:pPr>
      <w:r>
        <w:rPr>
          <w:rFonts w:ascii="Times New Roman" w:hAnsi="Times New Roman" w:eastAsia="Times New Roman"/>
          <w:b w:val="0"/>
          <w:sz w:val="28"/>
        </w:rPr>
        <w:t xml:space="preserve">            @AuthenticationPrincipal UserDetails userDetails) {</w:t>
      </w:r>
    </w:p>
    <w:p>
      <w:pPr>
        <w:spacing w:line="360" w:lineRule="auto"/>
        <w:ind w:firstLine="720"/>
        <w:jc w:val="both"/>
      </w:pPr>
      <w:r>
        <w:rPr>
          <w:rFonts w:ascii="Times New Roman" w:hAnsi="Times New Roman" w:eastAsia="Times New Roman"/>
          <w:b w:val="0"/>
          <w:sz w:val="28"/>
        </w:rPr>
        <w:t xml:space="preserve">        Goal goal = goalService.createGoal(request, userDetails.getId());</w:t>
      </w:r>
    </w:p>
    <w:p>
      <w:pPr>
        <w:spacing w:line="360" w:lineRule="auto"/>
        <w:ind w:firstLine="720"/>
        <w:jc w:val="both"/>
      </w:pPr>
      <w:r>
        <w:rPr>
          <w:rFonts w:ascii="Times New Roman" w:hAnsi="Times New Roman" w:eastAsia="Times New Roman"/>
          <w:b w:val="0"/>
          <w:sz w:val="28"/>
        </w:rPr>
        <w:t xml:space="preserve">        return ResponseEntity.status(HttpStatus.CREATED).body(goal);</w:t>
      </w:r>
    </w:p>
    <w:p>
      <w:pPr>
        <w:spacing w:line="360" w:lineRule="auto"/>
        <w:ind w:firstLine="720"/>
        <w:jc w:val="both"/>
      </w:pPr>
      <w:r>
        <w:rPr>
          <w:rFonts w:ascii="Times New Roman" w:hAnsi="Times New Roman" w:eastAsia="Times New Roman"/>
          <w:b w:val="0"/>
          <w:sz w:val="28"/>
        </w:rPr>
        <w:t xml:space="preserve">    }</w:t>
      </w:r>
    </w:p>
    <w:p>
      <w:pPr>
        <w:spacing w:line="360" w:lineRule="auto"/>
        <w:ind w:firstLine="720"/>
        <w:jc w:val="both"/>
      </w:pPr>
      <w:r>
        <w:rPr>
          <w:rFonts w:ascii="Times New Roman" w:hAnsi="Times New Roman" w:eastAsia="Times New Roman"/>
          <w:b w:val="0"/>
          <w:sz w:val="28"/>
        </w:rPr>
        <w:t>}</w:t>
      </w:r>
    </w:p>
    <w:p>
      <w:r>
        <w:br w:type="page"/>
      </w:r>
    </w:p>
    <w:p>
      <w:pPr>
        <w:pStyle w:val="Heading1"/>
      </w:pPr>
      <w:r>
        <w:t>РОЗДІЛ 4. РЕАЛІЗАЦІЯ ІНФОРМАЦІЙНОЇ СИСТЕМИ</w:t>
      </w:r>
    </w:p>
    <w:p>
      <w:pPr>
        <w:spacing w:line="360" w:lineRule="auto"/>
        <w:ind w:firstLine="720"/>
        <w:jc w:val="both"/>
      </w:pPr>
      <w:r>
        <w:rPr>
          <w:rFonts w:ascii="Times New Roman" w:hAnsi="Times New Roman" w:eastAsia="Times New Roman"/>
          <w:b w:val="0"/>
          <w:sz w:val="28"/>
        </w:rPr>
        <w:t>У цьому розділі детально описано реалізацію веб-системи для відстеження звичок та досягнень. Представлено архітектуру системи, структуру проекту та конкретні приклади коду backend і frontend частин з детальними поясненнями.</w:t>
      </w:r>
    </w:p>
    <w:p>
      <w:pPr>
        <w:pStyle w:val="Heading2"/>
      </w:pPr>
      <w:r>
        <w:t>4.1 Реалізація backend частини системи</w:t>
      </w:r>
    </w:p>
    <w:p>
      <w:pPr>
        <w:pStyle w:val="Heading3"/>
      </w:pPr>
      <w:r>
        <w:t>4.1.1 Модель даних - Entity класи</w:t>
      </w:r>
    </w:p>
    <w:p>
      <w:pPr>
        <w:spacing w:line="360" w:lineRule="auto" w:before="240"/>
        <w:jc w:val="both"/>
      </w:pPr>
      <w:r>
        <w:rPr>
          <w:rFonts w:ascii="Times New Roman" w:hAnsi="Times New Roman" w:eastAsia="Times New Roman"/>
          <w:b/>
          <w:sz w:val="26"/>
        </w:rPr>
        <w:t>Клас User - модель користувача системи:</w:t>
      </w:r>
    </w:p>
    <w:p>
      <w:pPr>
        <w:spacing w:line="360" w:lineRule="auto"/>
        <w:ind w:firstLine="720"/>
        <w:jc w:val="both"/>
      </w:pPr>
      <w:r>
        <w:rPr>
          <w:rFonts w:ascii="Times New Roman" w:hAnsi="Times New Roman" w:eastAsia="Times New Roman"/>
          <w:b w:val="0"/>
          <w:i w:val="0"/>
          <w:sz w:val="28"/>
        </w:rPr>
        <w:t>Клас User представляє сутність користувача в системі. Використовується MongoDB [5] як база даних, тому клас анотується @Document. Lombok [7] анотації (@Data, @Builder) автоматично генерують геттери, сеттери та builder pattern для зручного створення об'єктів.</w:t>
      </w:r>
    </w:p>
    <w:p>
      <w:pPr>
        <w:spacing w:before="120" w:after="120"/>
        <w:ind w:left="720"/>
        <w:shd w:fill="F5F5F5"/>
      </w:pPr>
      <w:r>
        <w:rPr>
          <w:rFonts w:ascii="Courier New" w:hAnsi="Courier New" w:eastAsia="Courier New"/>
          <w:b w:val="0"/>
          <w:sz w:val="20"/>
        </w:rPr>
        <w:t>package com.example.cwweb.users;</w:t>
        <w:br/>
        <w:br/>
        <w:t>import lombok.AllArgsConstructor;</w:t>
        <w:br/>
        <w:t>import lombok.Builder;</w:t>
        <w:br/>
        <w:t>import lombok.Data;</w:t>
        <w:br/>
        <w:t>import lombok.NoArgsConstructor;</w:t>
        <w:br/>
        <w:t>import org.springframework.data.annotation.Id;</w:t>
        <w:br/>
        <w:t>import org.springframework.data.mongodb.core.mapping.Document;</w:t>
        <w:br/>
        <w:t>import java.time.LocalDateTime;</w:t>
        <w:br/>
        <w:br/>
        <w:t>@Data</w:t>
        <w:br/>
        <w:t>@Builder</w:t>
        <w:br/>
        <w:t>@NoArgsConstructor</w:t>
        <w:br/>
        <w:t>@AllArgsConstructor</w:t>
        <w:br/>
        <w:t>@Document(collection = "users")</w:t>
        <w:br/>
        <w:t>public class User {</w:t>
        <w:br/>
        <w:t xml:space="preserve">    @Id</w:t>
        <w:br/>
        <w:t xml:space="preserve">    private String id;</w:t>
        <w:br/>
        <w:t xml:space="preserve">    private String email;</w:t>
        <w:br/>
        <w:t xml:space="preserve">    private String passwordHash;</w:t>
        <w:br/>
        <w:t xml:space="preserve">    private String displayName;</w:t>
        <w:br/>
        <w:t xml:space="preserve">    private Role role;</w:t>
        <w:br/>
        <w:t xml:space="preserve">    private Status status;</w:t>
        <w:br/>
        <w:t xml:space="preserve">    private LocalDateTime createdAt;</w:t>
        <w:br/>
        <w:t xml:space="preserve">    private LocalDateTime updatedAt;</w:t>
        <w:br/>
        <w:br/>
        <w:t xml:space="preserve">    public enum Role {</w:t>
        <w:br/>
        <w:t xml:space="preserve">        USER, ADMIN</w:t>
        <w:br/>
        <w:t xml:space="preserve">    }</w:t>
        <w:br/>
        <w:br/>
        <w:t xml:space="preserve">    public enum Status {</w:t>
        <w:br/>
        <w:t xml:space="preserve">        ACTIVE, BLOCKED</w:t>
        <w:br/>
        <w:t xml:space="preserve">    }</w:t>
        <w:br/>
        <w:t>}</w:t>
      </w:r>
    </w:p>
    <w:p>
      <w:pPr>
        <w:spacing w:line="360" w:lineRule="auto"/>
        <w:ind w:firstLine="720"/>
        <w:jc w:val="both"/>
      </w:pPr>
      <w:r>
        <w:rPr>
          <w:rFonts w:ascii="Times New Roman" w:hAnsi="Times New Roman" w:eastAsia="Times New Roman"/>
          <w:b w:val="0"/>
          <w:i w:val="0"/>
          <w:sz w:val="28"/>
        </w:rPr>
        <w:t>Поля класу: id - унікальний ідентифікатор MongoDB [5], email - електронна адреса користувача (унікальна), passwordHash - хеш пароля (використовується BCrypt [14]), displayName - ім'я для відображення, role - роль у системі (USER або ADMIN), status - статус акаунту (ACTIVE або BLOCKED), createdAt/updatedAt - часові мітки для аудиту.</w:t>
      </w:r>
    </w:p>
    <w:p/>
    <w:p>
      <w:pPr>
        <w:spacing w:line="360" w:lineRule="auto" w:before="240"/>
        <w:jc w:val="both"/>
      </w:pPr>
      <w:r>
        <w:rPr>
          <w:rFonts w:ascii="Times New Roman" w:hAnsi="Times New Roman" w:eastAsia="Times New Roman"/>
          <w:b/>
          <w:sz w:val="26"/>
        </w:rPr>
        <w:t>Клас Goal - модель цілі користувача:</w:t>
      </w:r>
    </w:p>
    <w:p>
      <w:pPr>
        <w:spacing w:line="360" w:lineRule="auto"/>
        <w:ind w:firstLine="720"/>
        <w:jc w:val="both"/>
      </w:pPr>
      <w:r>
        <w:rPr>
          <w:rFonts w:ascii="Times New Roman" w:hAnsi="Times New Roman" w:eastAsia="Times New Roman"/>
          <w:b w:val="0"/>
          <w:sz w:val="28"/>
        </w:rPr>
        <w:t>Клас Goal представляє ціль або звичку, яку користувач хоче відстежувати. Містить інформацію про назву, опис, частоту виконання, статус та часові рамки. Використовується builder pattern для зручного створення цілей з різними параметрами.</w:t>
      </w:r>
    </w:p>
    <w:p>
      <w:pPr>
        <w:spacing w:before="120" w:after="120"/>
        <w:ind w:left="720"/>
        <w:shd w:fill="F5F5F5"/>
      </w:pPr>
      <w:r>
        <w:rPr>
          <w:rFonts w:ascii="Courier New" w:hAnsi="Courier New" w:eastAsia="Courier New"/>
          <w:b w:val="0"/>
          <w:sz w:val="20"/>
        </w:rPr>
        <w:t>package com.example.cwweb.goals;</w:t>
        <w:br/>
        <w:br/>
        <w:t>import lombok.AllArgsConstructor;</w:t>
        <w:br/>
        <w:t>import lombok.Builder;</w:t>
        <w:br/>
        <w:t>import lombok.Data;</w:t>
        <w:br/>
        <w:t>import lombok.NoArgsConstructor;</w:t>
        <w:br/>
        <w:t>import org.springframework.data.annotation.Id;</w:t>
        <w:br/>
        <w:t>import org.springframework.data.mongodb.core.mapping.Document;</w:t>
        <w:br/>
        <w:t>import java.time.LocalDate;</w:t>
        <w:br/>
        <w:t>import java.time.LocalDateTime;</w:t>
        <w:br/>
        <w:br/>
        <w:t>@Data</w:t>
        <w:br/>
        <w:t>@Builder</w:t>
        <w:br/>
        <w:t>@NoArgsConstructor</w:t>
        <w:br/>
        <w:t>@AllArgsConstructor</w:t>
        <w:br/>
        <w:t>@Document(collection = "goals")</w:t>
        <w:br/>
        <w:t>public class Goal {</w:t>
        <w:br/>
        <w:t xml:space="preserve">    @Id</w:t>
        <w:br/>
        <w:t xml:space="preserve">    private String id;</w:t>
        <w:br/>
        <w:t xml:space="preserve">    private String userId;</w:t>
        <w:br/>
        <w:t xml:space="preserve">    private String title;</w:t>
        <w:br/>
        <w:t xml:space="preserve">    private String description;</w:t>
        <w:br/>
        <w:t xml:space="preserve">    private Frequency frequency;</w:t>
        <w:br/>
        <w:t xml:space="preserve">    private LocalDate startDate;</w:t>
        <w:br/>
        <w:t xml:space="preserve">    private LocalDate endDate;</w:t>
        <w:br/>
        <w:t xml:space="preserve">    private boolean isPublic;</w:t>
        <w:br/>
        <w:t xml:space="preserve">    private GoalStatus status;</w:t>
        <w:br/>
        <w:t xml:space="preserve">    private LocalDateTime createdAt;</w:t>
        <w:br/>
        <w:t xml:space="preserve">    private LocalDateTime updatedAt;</w:t>
        <w:br/>
        <w:t>}</w:t>
      </w:r>
    </w:p>
    <w:p>
      <w:pPr>
        <w:spacing w:line="360" w:lineRule="auto"/>
        <w:ind w:firstLine="720"/>
        <w:jc w:val="both"/>
      </w:pPr>
      <w:r>
        <w:rPr>
          <w:rFonts w:ascii="Times New Roman" w:hAnsi="Times New Roman" w:eastAsia="Times New Roman"/>
          <w:b w:val="0"/>
          <w:sz w:val="28"/>
        </w:rPr>
        <w:t>Поля класу: userId - посилання на власника цілі, title - назва цілі, description - детальний опис, frequency - частота виконання (DAILY, WEEKLY, MONTHLY), startDate/endDate - період дії цілі, isPublic - видимість для інших користувачів, status - поточний статус (ACTIVE, COMPLETED, PAUSED, ARCHIVED).</w:t>
      </w:r>
    </w:p>
    <w:p/>
    <w:p>
      <w:pPr>
        <w:spacing w:line="360" w:lineRule="auto" w:before="240"/>
        <w:jc w:val="both"/>
      </w:pPr>
      <w:r>
        <w:rPr>
          <w:rFonts w:ascii="Times New Roman" w:hAnsi="Times New Roman" w:eastAsia="Times New Roman"/>
          <w:b/>
          <w:sz w:val="26"/>
        </w:rPr>
        <w:t>Клас Group - модель групи для спільного відстеження:</w:t>
      </w:r>
    </w:p>
    <w:p>
      <w:pPr>
        <w:spacing w:line="360" w:lineRule="auto"/>
        <w:ind w:firstLine="720"/>
        <w:jc w:val="both"/>
      </w:pPr>
      <w:r>
        <w:rPr>
          <w:rFonts w:ascii="Times New Roman" w:hAnsi="Times New Roman" w:eastAsia="Times New Roman"/>
          <w:b w:val="0"/>
          <w:sz w:val="28"/>
        </w:rPr>
        <w:t>Клас Group дозволяє користувачам об'єднуватися в групи для спільної мотивації та відстеження прогресу. Група має власника, назву, опис та налаштування видимості.</w:t>
      </w:r>
    </w:p>
    <w:p>
      <w:pPr>
        <w:spacing w:before="120" w:after="120"/>
        <w:ind w:left="720"/>
        <w:shd w:fill="F5F5F5"/>
      </w:pPr>
      <w:r>
        <w:rPr>
          <w:rFonts w:ascii="Courier New" w:hAnsi="Courier New" w:eastAsia="Courier New"/>
          <w:b w:val="0"/>
          <w:sz w:val="20"/>
        </w:rPr>
        <w:t>package com.example.cwweb.groups;</w:t>
        <w:br/>
        <w:br/>
        <w:t>import lombok.AllArgsConstructor;</w:t>
        <w:br/>
        <w:t>import lombok.Builder;</w:t>
        <w:br/>
        <w:t>import lombok.Data;</w:t>
        <w:br/>
        <w:t>import lombok.NoArgsConstructor;</w:t>
        <w:br/>
        <w:t>import org.springframework.data.annotation.Id;</w:t>
        <w:br/>
        <w:t>import org.springframework.data.mongodb.core.mapping.Document;</w:t>
        <w:br/>
        <w:t>import java.time.LocalDateTime;</w:t>
        <w:br/>
        <w:br/>
        <w:t>@Data</w:t>
        <w:br/>
        <w:t>@Builder</w:t>
        <w:br/>
        <w:t>@NoArgsConstructor</w:t>
        <w:br/>
        <w:t>@AllArgsConstructor</w:t>
        <w:br/>
        <w:t>@Document(collection = "groups")</w:t>
        <w:br/>
        <w:t>public class Group {</w:t>
        <w:br/>
        <w:t xml:space="preserve">    @Id</w:t>
        <w:br/>
        <w:t xml:space="preserve">    private String id;</w:t>
        <w:br/>
        <w:t xml:space="preserve">    private String name;</w:t>
        <w:br/>
        <w:t xml:space="preserve">    private String description;</w:t>
        <w:br/>
        <w:t xml:space="preserve">    private Visibility visibility;</w:t>
        <w:br/>
        <w:t xml:space="preserve">    private String ownerId;</w:t>
        <w:br/>
        <w:t xml:space="preserve">    private LocalDateTime createdAt;</w:t>
        <w:br/>
        <w:t xml:space="preserve">    private LocalDateTime updatedAt;</w:t>
        <w:br/>
        <w:t>}</w:t>
      </w:r>
    </w:p>
    <w:p>
      <w:pPr>
        <w:spacing w:line="360" w:lineRule="auto"/>
        <w:ind w:firstLine="720"/>
        <w:jc w:val="both"/>
      </w:pPr>
      <w:r>
        <w:rPr>
          <w:rFonts w:ascii="Times New Roman" w:hAnsi="Times New Roman" w:eastAsia="Times New Roman"/>
          <w:b w:val="0"/>
          <w:sz w:val="28"/>
        </w:rPr>
        <w:t>Поля класу: name - унікальна назва групи, visibility - рівень доступу (PUBLIC або PRIVATE), ownerId - ідентифікатор власника групи, який має розширені права.</w:t>
      </w:r>
    </w:p>
    <w:p>
      <w:r>
        <w:br w:type="page"/>
      </w:r>
    </w:p>
    <w:p>
      <w:pPr>
        <w:pStyle w:val="Heading3"/>
      </w:pPr>
      <w:r>
        <w:t>4.1.2 Контролери - обробка HTTP запитів</w:t>
      </w:r>
    </w:p>
    <w:p>
      <w:pPr>
        <w:spacing w:line="360" w:lineRule="auto" w:before="240"/>
        <w:jc w:val="both"/>
      </w:pPr>
      <w:r>
        <w:rPr>
          <w:rFonts w:ascii="Times New Roman" w:hAnsi="Times New Roman" w:eastAsia="Times New Roman"/>
          <w:b/>
          <w:sz w:val="26"/>
        </w:rPr>
        <w:t>Клас AuthController - контролер автентифікації:</w:t>
      </w:r>
    </w:p>
    <w:p>
      <w:pPr>
        <w:spacing w:line="360" w:lineRule="auto"/>
        <w:ind w:firstLine="720"/>
        <w:jc w:val="both"/>
      </w:pPr>
      <w:r>
        <w:rPr>
          <w:rFonts w:ascii="Times New Roman" w:hAnsi="Times New Roman" w:eastAsia="Times New Roman"/>
          <w:b w:val="0"/>
          <w:sz w:val="28"/>
        </w:rPr>
        <w:t>AuthController відповідає за обробку запитів реєстрації, авторизації та оновлення токенів. Використовує анотацію @RestController для автоматичного перетворення об'єктів у JSON. Всі endpoint'и знаходяться за шляхом /auth.</w:t>
      </w:r>
    </w:p>
    <w:p>
      <w:pPr>
        <w:spacing w:before="120" w:after="120"/>
        <w:ind w:left="720"/>
        <w:shd w:fill="F5F5F5"/>
      </w:pPr>
      <w:r>
        <w:rPr>
          <w:rFonts w:ascii="Courier New" w:hAnsi="Courier New" w:eastAsia="Courier New"/>
          <w:b w:val="0"/>
          <w:sz w:val="20"/>
        </w:rPr>
        <w:t>package com.example.cwweb.auth;</w:t>
        <w:br/>
        <w:br/>
        <w:t>import com.example.cwweb.common.ApiResponse;</w:t>
        <w:br/>
        <w:t>import org.springframework.http.ResponseEntity;</w:t>
        <w:br/>
        <w:t>import org.springframework.web.bind.annotation.*;</w:t>
        <w:br/>
        <w:br/>
        <w:t>@RestController</w:t>
        <w:br/>
        <w:t>@RequestMapping("/auth")</w:t>
        <w:br/>
        <w:t>public class AuthController {</w:t>
        <w:br/>
        <w:br/>
        <w:t xml:space="preserve">    private final AuthService authService;</w:t>
        <w:br/>
        <w:br/>
        <w:t xml:space="preserve">    public AuthController(AuthService authService) {</w:t>
        <w:br/>
        <w:t xml:space="preserve">        this.authService = authService;</w:t>
        <w:br/>
        <w:t xml:space="preserve">    }</w:t>
        <w:br/>
        <w:br/>
        <w:t xml:space="preserve">    @PostMapping("/signup")</w:t>
        <w:br/>
        <w:t xml:space="preserve">    public ResponseEntity&lt;ApiResponse&lt;AuthResponse&gt;&gt; signup(</w:t>
        <w:br/>
        <w:t xml:space="preserve">            @RequestBody SignupRequest request) {</w:t>
        <w:br/>
        <w:t xml:space="preserve">        AuthResponse response = authService.signup(request);</w:t>
        <w:br/>
        <w:t xml:space="preserve">        return ResponseEntity.ok(ApiResponse.&lt;AuthResponse&gt;builder()</w:t>
        <w:br/>
        <w:t xml:space="preserve">                .success(true)</w:t>
        <w:br/>
        <w:t xml:space="preserve">                .message("Signup successful")</w:t>
        <w:br/>
        <w:t xml:space="preserve">                .data(response)</w:t>
        <w:br/>
        <w:t xml:space="preserve">                .build());</w:t>
        <w:br/>
        <w:t xml:space="preserve">    }</w:t>
        <w:br/>
        <w:br/>
        <w:t xml:space="preserve">    @PostMapping("/login")</w:t>
        <w:br/>
        <w:t xml:space="preserve">    public ResponseEntity&lt;ApiResponse&lt;AuthResponse&gt;&gt; login(</w:t>
        <w:br/>
        <w:t xml:space="preserve">            @RequestBody LoginRequest request) {</w:t>
        <w:br/>
        <w:t xml:space="preserve">        AuthResponse response = authService.login(request);</w:t>
        <w:br/>
        <w:t xml:space="preserve">        return ResponseEntity.ok(ApiResponse.&lt;AuthResponse&gt;builder()</w:t>
        <w:br/>
        <w:t xml:space="preserve">                .success(true)</w:t>
        <w:br/>
        <w:t xml:space="preserve">                .message("Login successful")</w:t>
        <w:br/>
        <w:t xml:space="preserve">                .data(response)</w:t>
        <w:br/>
        <w:t xml:space="preserve">                .build());</w:t>
        <w:br/>
        <w:t xml:space="preserve">    }</w:t>
        <w:br/>
        <w:br/>
        <w:t xml:space="preserve">    @PostMapping("/refresh")</w:t>
        <w:br/>
        <w:t xml:space="preserve">    public ResponseEntity&lt;ApiResponse&lt;AuthResponse&gt;&gt; refresh(</w:t>
        <w:br/>
        <w:t xml:space="preserve">            @RequestBody RefreshRequest request) {</w:t>
        <w:br/>
        <w:t xml:space="preserve">        AuthResponse response = authService.refresh(</w:t>
        <w:br/>
        <w:t xml:space="preserve">                request.getRefreshToken());</w:t>
        <w:br/>
        <w:t xml:space="preserve">        return ResponseEntity.ok(ApiResponse.&lt;AuthResponse&gt;builder()</w:t>
        <w:br/>
        <w:t xml:space="preserve">                .success(true)</w:t>
        <w:br/>
        <w:t xml:space="preserve">                .message("Token refreshed")</w:t>
        <w:br/>
        <w:t xml:space="preserve">                .data(response)</w:t>
        <w:br/>
        <w:t xml:space="preserve">                .build());</w:t>
        <w:br/>
        <w:t xml:space="preserve">    }</w:t>
        <w:br/>
        <w:t>}</w:t>
      </w:r>
    </w:p>
    <w:p>
      <w:pPr>
        <w:spacing w:line="360" w:lineRule="auto"/>
        <w:ind w:firstLine="720"/>
        <w:jc w:val="both"/>
      </w:pPr>
      <w:r>
        <w:rPr>
          <w:rFonts w:ascii="Times New Roman" w:hAnsi="Times New Roman" w:eastAsia="Times New Roman"/>
          <w:b w:val="0"/>
          <w:sz w:val="28"/>
        </w:rPr>
        <w:t>Метод signup обробляє реєстрацію нового користувача, приймаючи email, пароль та displayName. Метод login виконує авторизацію користувача та повертає JWT токени. Метод refresh оновлює access token за допомогою refresh token. Всі відповіді загортаються в уніфікований ApiResponse для консистентності API.</w:t>
      </w:r>
    </w:p>
    <w:p/>
    <w:p>
      <w:pPr>
        <w:spacing w:line="360" w:lineRule="auto" w:before="240"/>
        <w:jc w:val="both"/>
      </w:pPr>
      <w:r>
        <w:rPr>
          <w:rFonts w:ascii="Times New Roman" w:hAnsi="Times New Roman" w:eastAsia="Times New Roman"/>
          <w:b/>
          <w:sz w:val="26"/>
        </w:rPr>
        <w:t>Клас GoalController - контролер управління цілями:</w:t>
      </w:r>
    </w:p>
    <w:p>
      <w:pPr>
        <w:spacing w:line="360" w:lineRule="auto"/>
        <w:ind w:firstLine="720"/>
        <w:jc w:val="both"/>
      </w:pPr>
      <w:r>
        <w:rPr>
          <w:rFonts w:ascii="Times New Roman" w:hAnsi="Times New Roman" w:eastAsia="Times New Roman"/>
          <w:b w:val="0"/>
          <w:i w:val="0"/>
          <w:sz w:val="28"/>
        </w:rPr>
        <w:t>GoalController надає REST API [15] для CRUD операцій над цілями. Використовує @AuthenticationPrincipal для отримання інформації про авторизованого користувача з JWT токена. Всі методи захищені автентифікацією.</w:t>
      </w:r>
    </w:p>
    <w:p>
      <w:pPr>
        <w:spacing w:before="120" w:after="120"/>
        <w:ind w:left="720"/>
        <w:shd w:fill="F5F5F5"/>
      </w:pPr>
      <w:r>
        <w:rPr>
          <w:rFonts w:ascii="Courier New" w:hAnsi="Courier New" w:eastAsia="Courier New"/>
          <w:b w:val="0"/>
          <w:sz w:val="20"/>
        </w:rPr>
        <w:t>package com.example.cwweb.goals;</w:t>
        <w:br/>
        <w:br/>
        <w:t>import com.example.cwweb.common.ApiResponse;</w:t>
        <w:br/>
        <w:t>import org.springframework.http.ResponseEntity;</w:t>
        <w:br/>
        <w:t>import org.springframework.security.core.annotation.AuthenticationPrincipal;</w:t>
        <w:br/>
        <w:t>import org.springframework.security.core.userdetails.UserDetails;</w:t>
        <w:br/>
        <w:t>import org.springframework.web.bind.annotation.*;</w:t>
        <w:br/>
        <w:t>import java.util.List;</w:t>
        <w:br/>
        <w:br/>
        <w:t>@RestController</w:t>
        <w:br/>
        <w:t>@RequestMapping("/goals")</w:t>
        <w:br/>
        <w:t>public class GoalController {</w:t>
        <w:br/>
        <w:t xml:space="preserve">    private final GoalService goalService;</w:t>
        <w:br/>
        <w:br/>
        <w:t xml:space="preserve">    public GoalController(GoalService goalService) {</w:t>
        <w:br/>
        <w:t xml:space="preserve">        this.goalService = goalService;</w:t>
        <w:br/>
        <w:t xml:space="preserve">    }</w:t>
        <w:br/>
        <w:br/>
        <w:t xml:space="preserve">    @PostMapping</w:t>
        <w:br/>
        <w:t xml:space="preserve">    public ResponseEntity&lt;ApiResponse&lt;Goal&gt;&gt; createGoal(</w:t>
        <w:br/>
        <w:t xml:space="preserve">            @AuthenticationPrincipal UserDetails userDetails,</w:t>
        <w:br/>
        <w:t xml:space="preserve">            @RequestBody CreateGoalRequest request) {</w:t>
        <w:br/>
        <w:t xml:space="preserve">        String userId = userDetails.getUsername();</w:t>
        <w:br/>
        <w:t xml:space="preserve">        Goal goal = goalService.createGoal(userId, request);</w:t>
        <w:br/>
        <w:t xml:space="preserve">        return ResponseEntity.ok(ApiResponse.&lt;Goal&gt;builder()</w:t>
        <w:br/>
        <w:t xml:space="preserve">                .success(true)</w:t>
        <w:br/>
        <w:t xml:space="preserve">                .message("Goal created")</w:t>
        <w:br/>
        <w:t xml:space="preserve">                .data(goal)</w:t>
        <w:br/>
        <w:t xml:space="preserve">                .build());</w:t>
        <w:br/>
        <w:t xml:space="preserve">    }</w:t>
        <w:br/>
        <w:br/>
        <w:t xml:space="preserve">    @GetMapping</w:t>
        <w:br/>
        <w:t xml:space="preserve">    public ResponseEntity&lt;ApiResponse&lt;List&lt;Goal&gt;&gt;&gt; getUserGoals(</w:t>
        <w:br/>
        <w:t xml:space="preserve">            @AuthenticationPrincipal UserDetails userDetails) {</w:t>
        <w:br/>
        <w:t xml:space="preserve">        String userId = userDetails.getUsername();</w:t>
        <w:br/>
        <w:t xml:space="preserve">        List&lt;Goal&gt; goals = goalService.getUserGoals(userId);</w:t>
        <w:br/>
        <w:t xml:space="preserve">        return ResponseEntity.ok(ApiResponse.&lt;List&lt;Goal&gt;&gt;builder()</w:t>
        <w:br/>
        <w:t xml:space="preserve">                .success(true)</w:t>
        <w:br/>
        <w:t xml:space="preserve">                .data(goals)</w:t>
        <w:br/>
        <w:t xml:space="preserve">                .build());</w:t>
        <w:br/>
        <w:t xml:space="preserve">    }</w:t>
        <w:br/>
        <w:br/>
        <w:t xml:space="preserve">    @PutMapping("/{id}")</w:t>
        <w:br/>
        <w:t xml:space="preserve">    public ResponseEntity&lt;ApiResponse&lt;Goal&gt;&gt; updateGoal(</w:t>
        <w:br/>
        <w:t xml:space="preserve">            @PathVariable String id,</w:t>
        <w:br/>
        <w:t xml:space="preserve">            @AuthenticationPrincipal UserDetails userDetails,</w:t>
        <w:br/>
        <w:t xml:space="preserve">            @RequestBody UpdateGoalRequest request) {</w:t>
        <w:br/>
        <w:t xml:space="preserve">        String userId = userDetails.getUsername();</w:t>
        <w:br/>
        <w:t xml:space="preserve">        Goal goal = goalService.updateGoal(id, userId, request);</w:t>
        <w:br/>
        <w:t xml:space="preserve">        return ResponseEntity.ok(ApiResponse.&lt;Goal&gt;builder()</w:t>
        <w:br/>
        <w:t xml:space="preserve">                .success(true)</w:t>
        <w:br/>
        <w:t xml:space="preserve">                .message("Goal updated")</w:t>
        <w:br/>
        <w:t xml:space="preserve">                .data(goal)</w:t>
        <w:br/>
        <w:t xml:space="preserve">                .build());</w:t>
        <w:br/>
        <w:t xml:space="preserve">    }</w:t>
        <w:br/>
        <w:br/>
        <w:t xml:space="preserve">    @DeleteMapping("/{id}")</w:t>
        <w:br/>
        <w:t xml:space="preserve">    public ResponseEntity&lt;ApiResponse&lt;Void&gt;&gt; deleteGoal(</w:t>
        <w:br/>
        <w:t xml:space="preserve">            @PathVariable String id,</w:t>
        <w:br/>
        <w:t xml:space="preserve">            @AuthenticationPrincipal UserDetails userDetails) {</w:t>
        <w:br/>
        <w:t xml:space="preserve">        String userId = userDetails.getUsername();</w:t>
        <w:br/>
        <w:t xml:space="preserve">        goalService.deleteGoal(id, userId);</w:t>
        <w:br/>
        <w:t xml:space="preserve">        return ResponseEntity.ok(ApiResponse.&lt;Void&gt;builder()</w:t>
        <w:br/>
        <w:t xml:space="preserve">                .success(true)</w:t>
        <w:br/>
        <w:t xml:space="preserve">                .message("Goal deleted")</w:t>
        <w:br/>
        <w:t xml:space="preserve">                .build());</w:t>
        <w:br/>
        <w:t xml:space="preserve">    }</w:t>
        <w:br/>
        <w:t>}</w:t>
      </w:r>
    </w:p>
    <w:p>
      <w:pPr>
        <w:spacing w:line="360" w:lineRule="auto"/>
        <w:ind w:firstLine="720"/>
        <w:jc w:val="both"/>
      </w:pPr>
      <w:r>
        <w:rPr>
          <w:rFonts w:ascii="Times New Roman" w:hAnsi="Times New Roman" w:eastAsia="Times New Roman"/>
          <w:b w:val="0"/>
          <w:sz w:val="28"/>
        </w:rPr>
        <w:t>Контролер надає 5 основних endpoint'ів: POST /goals - створення нової цілі, GET /goals - отримання всіх цілей користувача, GET /goals/{id} - отримання конкретної цілі, PUT /goals/{id} - оновлення цілі, DELETE /goals/{id} - видалення цілі. Автоматична валідація доступу забезпечується передачею userId до сервісного шару.</w:t>
      </w:r>
    </w:p>
    <w:p/>
    <w:p>
      <w:pPr>
        <w:spacing w:line="360" w:lineRule="auto" w:before="240"/>
        <w:jc w:val="both"/>
      </w:pPr>
      <w:r>
        <w:rPr>
          <w:rFonts w:ascii="Times New Roman" w:hAnsi="Times New Roman" w:eastAsia="Times New Roman"/>
          <w:b/>
          <w:sz w:val="26"/>
        </w:rPr>
        <w:t>Клас ProgressController - контролер логування прогресу:</w:t>
      </w:r>
    </w:p>
    <w:p>
      <w:pPr>
        <w:spacing w:line="360" w:lineRule="auto"/>
        <w:ind w:firstLine="720"/>
        <w:jc w:val="both"/>
      </w:pPr>
      <w:r>
        <w:rPr>
          <w:rFonts w:ascii="Times New Roman" w:hAnsi="Times New Roman" w:eastAsia="Times New Roman"/>
          <w:b w:val="0"/>
          <w:sz w:val="28"/>
        </w:rPr>
        <w:t>ProgressController дозволяє користувачам логувати щоденний прогрес по цілях та отримувати історію виконання. Кожен запис прогресу зберігається з датою та опціональними нотатками.</w:t>
      </w:r>
    </w:p>
    <w:p>
      <w:pPr>
        <w:spacing w:before="120" w:after="120"/>
        <w:ind w:left="720"/>
        <w:shd w:fill="F5F5F5"/>
      </w:pPr>
      <w:r>
        <w:rPr>
          <w:rFonts w:ascii="Courier New" w:hAnsi="Courier New" w:eastAsia="Courier New"/>
          <w:b w:val="0"/>
          <w:sz w:val="20"/>
        </w:rPr>
        <w:t>package com.example.cwweb.progress;</w:t>
        <w:br/>
        <w:br/>
        <w:t>import com.example.cwweb.common.ApiResponse;</w:t>
        <w:br/>
        <w:t>import org.springframework.http.ResponseEntity;</w:t>
        <w:br/>
        <w:t>import org.springframework.security.core.annotation.AuthenticationPrincipal;</w:t>
        <w:br/>
        <w:t>import org.springframework.security.core.userdetails.UserDetails;</w:t>
        <w:br/>
        <w:t>import org.springframework.web.bind.annotation.*;</w:t>
        <w:br/>
        <w:t>import java.util.List;</w:t>
        <w:br/>
        <w:br/>
        <w:t>@RestController</w:t>
        <w:br/>
        <w:t>@RequestMapping("/progress")</w:t>
        <w:br/>
        <w:t>public class ProgressController {</w:t>
        <w:br/>
        <w:t xml:space="preserve">    private final ProgressService progressService;</w:t>
        <w:br/>
        <w:br/>
        <w:t xml:space="preserve">    public ProgressController(ProgressService progressService) {</w:t>
        <w:br/>
        <w:t xml:space="preserve">        this.progressService = progressService;</w:t>
        <w:br/>
        <w:t xml:space="preserve">    }</w:t>
        <w:br/>
        <w:br/>
        <w:t xml:space="preserve">    @PostMapping</w:t>
        <w:br/>
        <w:t xml:space="preserve">    public ResponseEntity&lt;ApiResponse&lt;ProgressLog&gt;&gt; logProgress(</w:t>
        <w:br/>
        <w:t xml:space="preserve">            @AuthenticationPrincipal UserDetails userDetails,</w:t>
        <w:br/>
        <w:t xml:space="preserve">            @RequestBody LogProgressRequest request) {</w:t>
        <w:br/>
        <w:t xml:space="preserve">        String userId = userDetails.getUsername();</w:t>
        <w:br/>
        <w:t xml:space="preserve">        ProgressLog log = progressService.logProgress(userId, request);</w:t>
        <w:br/>
        <w:t xml:space="preserve">        return ResponseEntity.ok(ApiResponse.&lt;ProgressLog&gt;builder()</w:t>
        <w:br/>
        <w:t xml:space="preserve">                .success(true)</w:t>
        <w:br/>
        <w:t xml:space="preserve">                .message("Progress logged")</w:t>
        <w:br/>
        <w:t xml:space="preserve">                .data(log)</w:t>
        <w:br/>
        <w:t xml:space="preserve">                .build());</w:t>
        <w:br/>
        <w:t xml:space="preserve">    }</w:t>
        <w:br/>
        <w:br/>
        <w:t xml:space="preserve">    @GetMapping("/goal/{goalId}")</w:t>
        <w:br/>
        <w:t xml:space="preserve">    public ResponseEntity&lt;ApiResponse&lt;List&lt;ProgressLog&gt;&gt;&gt; getGoalProgress(</w:t>
        <w:br/>
        <w:t xml:space="preserve">            @PathVariable String goalId,</w:t>
        <w:br/>
        <w:t xml:space="preserve">            @AuthenticationPrincipal UserDetails userDetails) {</w:t>
        <w:br/>
        <w:t xml:space="preserve">        String userId = userDetails.getUsername();</w:t>
        <w:br/>
        <w:t xml:space="preserve">        List&lt;ProgressLog&gt; logs = progressService.getGoalProgress(</w:t>
        <w:br/>
        <w:t xml:space="preserve">                goalId, userId);</w:t>
        <w:br/>
        <w:t xml:space="preserve">        return ResponseEntity.ok(ApiResponse.&lt;List&lt;ProgressLog&gt;&gt;builder()</w:t>
        <w:br/>
        <w:t xml:space="preserve">                .success(true)</w:t>
        <w:br/>
        <w:t xml:space="preserve">                .data(logs)</w:t>
        <w:br/>
        <w:t xml:space="preserve">                .build());</w:t>
        <w:br/>
        <w:t xml:space="preserve">    }</w:t>
        <w:br/>
        <w:t>}</w:t>
      </w:r>
    </w:p>
    <w:p>
      <w:pPr>
        <w:spacing w:line="360" w:lineRule="auto"/>
        <w:ind w:firstLine="720"/>
        <w:jc w:val="both"/>
      </w:pPr>
      <w:r>
        <w:rPr>
          <w:rFonts w:ascii="Times New Roman" w:hAnsi="Times New Roman" w:eastAsia="Times New Roman"/>
          <w:b w:val="0"/>
          <w:sz w:val="28"/>
        </w:rPr>
        <w:t>Endpoint POST /progress приймає goalId, дату та опціональні нотатки для створення запису прогресу. GET /progress/goal/{goalId} повертає всю історію виконання конкретної цілі у хронологічному порядку.</w:t>
      </w:r>
    </w:p>
    <w:p>
      <w:r>
        <w:br w:type="page"/>
      </w:r>
    </w:p>
    <w:p>
      <w:pPr>
        <w:pStyle w:val="Heading3"/>
      </w:pPr>
      <w:r>
        <w:t>4.1.3 Сервісний шар - бізнес-логіка</w:t>
      </w:r>
    </w:p>
    <w:p>
      <w:pPr>
        <w:spacing w:line="360" w:lineRule="auto" w:before="240"/>
        <w:jc w:val="both"/>
      </w:pPr>
      <w:r>
        <w:rPr>
          <w:rFonts w:ascii="Times New Roman" w:hAnsi="Times New Roman" w:eastAsia="Times New Roman"/>
          <w:b/>
          <w:sz w:val="26"/>
        </w:rPr>
        <w:t>Клас GoalService - сервіс управління цілями:</w:t>
      </w:r>
    </w:p>
    <w:p>
      <w:pPr>
        <w:spacing w:line="360" w:lineRule="auto"/>
        <w:ind w:firstLine="720"/>
        <w:jc w:val="both"/>
      </w:pPr>
      <w:r>
        <w:rPr>
          <w:rFonts w:ascii="Times New Roman" w:hAnsi="Times New Roman" w:eastAsia="Times New Roman"/>
          <w:b w:val="0"/>
          <w:sz w:val="28"/>
        </w:rPr>
        <w:t>GoalService містить бізнес-логіку роботи з цілями. Виконує валідацію даних, перевірку прав доступу та взаємодію з репозиторієм. Використовує pattern Builder для створення об'єктів Goal.</w:t>
      </w:r>
    </w:p>
    <w:p>
      <w:pPr>
        <w:spacing w:before="120" w:after="120"/>
        <w:ind w:left="720"/>
        <w:shd w:fill="F5F5F5"/>
      </w:pPr>
      <w:r>
        <w:rPr>
          <w:rFonts w:ascii="Courier New" w:hAnsi="Courier New" w:eastAsia="Courier New"/>
          <w:b w:val="0"/>
          <w:sz w:val="20"/>
        </w:rPr>
        <w:t>package com.example.cwweb.goals;</w:t>
        <w:br/>
        <w:br/>
        <w:t>import com.example.cwweb.common.NotFoundException;</w:t>
        <w:br/>
        <w:t>import com.example.cwweb.common.ForbiddenException;</w:t>
        <w:br/>
        <w:t>import org.springframework.stereotype.Service;</w:t>
        <w:br/>
        <w:t>import java.time.LocalDateTime;</w:t>
        <w:br/>
        <w:t>import java.util.List;</w:t>
        <w:br/>
        <w:br/>
        <w:t>@Service</w:t>
        <w:br/>
        <w:t>public class GoalService {</w:t>
        <w:br/>
        <w:t xml:space="preserve">    private final GoalRepository goalRepository;</w:t>
        <w:br/>
        <w:br/>
        <w:t xml:space="preserve">    public GoalService(GoalRepository goalRepository) {</w:t>
        <w:br/>
        <w:t xml:space="preserve">        this.goalRepository = goalRepository;</w:t>
        <w:br/>
        <w:t xml:space="preserve">    }</w:t>
        <w:br/>
        <w:br/>
        <w:t xml:space="preserve">    public Goal createGoal(String userId, CreateGoalRequest request) {</w:t>
        <w:br/>
        <w:t xml:space="preserve">        Goal goal = Goal.builder()</w:t>
        <w:br/>
        <w:t xml:space="preserve">                .userId(userId)</w:t>
        <w:br/>
        <w:t xml:space="preserve">                .title(request.getTitle())</w:t>
        <w:br/>
        <w:t xml:space="preserve">                .description(request.getDescription())</w:t>
        <w:br/>
        <w:t xml:space="preserve">                .frequency(request.getFrequency())</w:t>
        <w:br/>
        <w:t xml:space="preserve">                .startDate(request.getStartDate())</w:t>
        <w:br/>
        <w:t xml:space="preserve">                .endDate(request.getEndDate())</w:t>
        <w:br/>
        <w:t xml:space="preserve">                .isPublic(request.isPublic())</w:t>
        <w:br/>
        <w:t xml:space="preserve">                .status(GoalStatus.ACTIVE)</w:t>
        <w:br/>
        <w:t xml:space="preserve">                .createdAt(LocalDateTime.now())</w:t>
        <w:br/>
        <w:t xml:space="preserve">                .updatedAt(LocalDateTime.now())</w:t>
        <w:br/>
        <w:t xml:space="preserve">                .build();</w:t>
        <w:br/>
        <w:t xml:space="preserve">        return goalRepository.save(goal);</w:t>
        <w:br/>
        <w:t xml:space="preserve">    }</w:t>
        <w:br/>
        <w:br/>
        <w:t xml:space="preserve">    public List&lt;Goal&gt; getUserGoals(String userId) {</w:t>
        <w:br/>
        <w:t xml:space="preserve">        return goalRepository.findByUserId(userId);</w:t>
        <w:br/>
        <w:t xml:space="preserve">    }</w:t>
        <w:br/>
        <w:br/>
        <w:t xml:space="preserve">    public Goal getGoal(String goalId, String userId) {</w:t>
        <w:br/>
        <w:t xml:space="preserve">        Goal goal = goalRepository.findById(goalId)</w:t>
        <w:br/>
        <w:t xml:space="preserve">                .orElseThrow(() -&gt; new NotFoundException("Goal not found"));</w:t>
        <w:br/>
        <w:t xml:space="preserve">        if (!goal.getUserId().equals(userId) &amp;&amp; !goal.isPublic()) {</w:t>
        <w:br/>
        <w:t xml:space="preserve">            throw new ForbiddenException("Access denied");</w:t>
        <w:br/>
        <w:t xml:space="preserve">        }</w:t>
        <w:br/>
        <w:t xml:space="preserve">        return goal;</w:t>
        <w:br/>
        <w:t xml:space="preserve">    }</w:t>
        <w:br/>
        <w:br/>
        <w:t xml:space="preserve">    public Goal updateGoal(String goalId, String userId,</w:t>
        <w:br/>
        <w:t xml:space="preserve">                          UpdateGoalRequest request) {</w:t>
        <w:br/>
        <w:t xml:space="preserve">        Goal goal = goalRepository.findById(goalId)</w:t>
        <w:br/>
        <w:t xml:space="preserve">                .orElseThrow(() -&gt; new NotFoundException("Goal not found"));</w:t>
        <w:br/>
        <w:t xml:space="preserve">        if (!goal.getUserId().equals(userId)) {</w:t>
        <w:br/>
        <w:t xml:space="preserve">            throw new ForbiddenException("Access denied");</w:t>
        <w:br/>
        <w:t xml:space="preserve">        }</w:t>
        <w:br/>
        <w:t xml:space="preserve">        if (request.getTitle() != null)</w:t>
        <w:br/>
        <w:t xml:space="preserve">            goal.setTitle(request.getTitle());</w:t>
        <w:br/>
        <w:t xml:space="preserve">        if (request.getDescription() != null)</w:t>
        <w:br/>
        <w:t xml:space="preserve">            goal.setDescription(request.getDescription());</w:t>
        <w:br/>
        <w:t xml:space="preserve">        if (request.getStatus() != null)</w:t>
        <w:br/>
        <w:t xml:space="preserve">            goal.setStatus(request.getStatus());</w:t>
        <w:br/>
        <w:t xml:space="preserve">        goal.setUpdatedAt(LocalDateTime.now());</w:t>
        <w:br/>
        <w:t xml:space="preserve">        return goalRepository.save(goal);</w:t>
        <w:br/>
        <w:t xml:space="preserve">    }</w:t>
        <w:br/>
        <w:br/>
        <w:t xml:space="preserve">    public void deleteGoal(String goalId, String userId) {</w:t>
        <w:br/>
        <w:t xml:space="preserve">        Goal goal = goalRepository.findById(goalId)</w:t>
        <w:br/>
        <w:t xml:space="preserve">                .orElseThrow(() -&gt; new NotFoundException("Goal not found"));</w:t>
        <w:br/>
        <w:t xml:space="preserve">        if (!goal.getUserId().equals(userId)) {</w:t>
        <w:br/>
        <w:t xml:space="preserve">            throw new ForbiddenException("Access denied");</w:t>
        <w:br/>
        <w:t xml:space="preserve">        }</w:t>
        <w:br/>
        <w:t xml:space="preserve">        goalRepository.deleteById(goalId);</w:t>
        <w:br/>
        <w:t xml:space="preserve">    }</w:t>
        <w:br/>
        <w:t>}</w:t>
      </w:r>
    </w:p>
    <w:p>
      <w:pPr>
        <w:spacing w:line="360" w:lineRule="auto"/>
        <w:ind w:firstLine="720"/>
        <w:jc w:val="both"/>
      </w:pPr>
      <w:r>
        <w:rPr>
          <w:rFonts w:ascii="Times New Roman" w:hAnsi="Times New Roman" w:eastAsia="Times New Roman"/>
          <w:b w:val="0"/>
          <w:sz w:val="28"/>
        </w:rPr>
        <w:t>Сервіс забезпечує безпеку через перевірку userId при кожній операції. Метод createGoal автоматично встановлює статус ACTIVE та поточний час створення. Метод getGoal дозволяє доступ до публічних цілей інших користувачів. Метод updateGoal використовує патерн часткового оновлення (patch), дозволяючи змінювати лише передані поля.</w:t>
      </w:r>
    </w:p>
    <w:p>
      <w:r>
        <w:br w:type="page"/>
      </w:r>
    </w:p>
    <w:p>
      <w:pPr>
        <w:pStyle w:val="Heading2"/>
      </w:pPr>
      <w:r>
        <w:t>4.2 Реалізація frontend частини системи</w:t>
      </w:r>
    </w:p>
    <w:p>
      <w:pPr>
        <w:pStyle w:val="Heading3"/>
      </w:pPr>
      <w:r>
        <w:t>4.2.1 Структура React додатку</w:t>
      </w:r>
    </w:p>
    <w:p>
      <w:pPr>
        <w:spacing w:line="360" w:lineRule="auto" w:before="240"/>
        <w:jc w:val="both"/>
      </w:pPr>
      <w:r>
        <w:rPr>
          <w:rFonts w:ascii="Times New Roman" w:hAnsi="Times New Roman" w:eastAsia="Times New Roman"/>
          <w:b/>
          <w:sz w:val="26"/>
        </w:rPr>
        <w:t>Файл App.jsx - головний компонент додатку:</w:t>
      </w:r>
    </w:p>
    <w:p>
      <w:pPr>
        <w:spacing w:line="360" w:lineRule="auto"/>
        <w:ind w:firstLine="720"/>
        <w:jc w:val="both"/>
      </w:pPr>
      <w:r>
        <w:rPr>
          <w:rFonts w:ascii="Times New Roman" w:hAnsi="Times New Roman" w:eastAsia="Times New Roman"/>
          <w:b w:val="0"/>
          <w:i w:val="0"/>
          <w:sz w:val="28"/>
        </w:rPr>
        <w:t>App.jsx є точкою входу додатку. Налаштовує маршрутизацію за допомогою React Router v6 [10], визначає захищені та публічні маршрути, підключає систему сповіщень (react-hot-toast). Використовує Zustand [11] store для управління станом автентифікації.</w:t>
      </w:r>
    </w:p>
    <w:p>
      <w:pPr>
        <w:spacing w:before="120" w:after="120"/>
        <w:ind w:left="720"/>
        <w:shd w:fill="F5F5F5"/>
      </w:pPr>
      <w:r>
        <w:rPr>
          <w:rFonts w:ascii="Courier New" w:hAnsi="Courier New" w:eastAsia="Courier New"/>
          <w:b w:val="0"/>
          <w:sz w:val="20"/>
        </w:rPr>
        <w:t>import { BrowserRouter, Routes, Route, Navigate }</w:t>
        <w:br/>
        <w:t xml:space="preserve">        from 'react-router-dom'</w:t>
        <w:br/>
        <w:t>import { Toaster } from 'react-hot-toast'</w:t>
        <w:br/>
        <w:t>import { useAuthStore } from './store/authStore'</w:t>
        <w:br/>
        <w:t>import Layout from './components/Layout'</w:t>
        <w:br/>
        <w:t>import Login from './pages/Login'</w:t>
        <w:br/>
        <w:t>import Dashboard from './pages/Dashboard'</w:t>
        <w:br/>
        <w:t>import Goals from './pages/Goals'</w:t>
        <w:br/>
        <w:br/>
        <w:t>function ProtectedRoute({ children }) {</w:t>
        <w:br/>
        <w:t xml:space="preserve">  const { token } = useAuthStore()</w:t>
        <w:br/>
        <w:t xml:space="preserve">  return token ? children : &lt;Navigate to='/login' /&gt;</w:t>
        <w:br/>
        <w:t>}</w:t>
        <w:br/>
        <w:br/>
        <w:t>function PublicRoute({ children }) {</w:t>
        <w:br/>
        <w:t xml:space="preserve">  const { token } = useAuthStore()</w:t>
        <w:br/>
        <w:t xml:space="preserve">  return !token ? children : &lt;Navigate to='/dashboard' /&gt;</w:t>
        <w:br/>
        <w:t>}</w:t>
        <w:br/>
        <w:br/>
        <w:t>function App() {</w:t>
        <w:br/>
        <w:t xml:space="preserve">  return (</w:t>
        <w:br/>
        <w:t xml:space="preserve">    &lt;BrowserRouter&gt;</w:t>
        <w:br/>
        <w:t xml:space="preserve">      &lt;Toaster position='top-right' /&gt;</w:t>
        <w:br/>
        <w:t xml:space="preserve">      &lt;Routes&gt;</w:t>
        <w:br/>
        <w:t xml:space="preserve">        &lt;Route path='/login' element={</w:t>
        <w:br/>
        <w:t xml:space="preserve">          &lt;PublicRoute&gt;&lt;Login /&gt;&lt;/PublicRoute&gt;</w:t>
        <w:br/>
        <w:t xml:space="preserve">        } /&gt;</w:t>
        <w:br/>
        <w:t xml:space="preserve">        &lt;Route path='/' element={</w:t>
        <w:br/>
        <w:t xml:space="preserve">          &lt;ProtectedRoute&gt;&lt;Layout /&gt;&lt;/ProtectedRoute&gt;</w:t>
        <w:br/>
        <w:t xml:space="preserve">        }&gt;</w:t>
        <w:br/>
        <w:t xml:space="preserve">          &lt;Route index element={&lt;Navigate to='/dashboard' /&gt;} /&gt;</w:t>
        <w:br/>
        <w:t xml:space="preserve">          &lt;Route path='dashboard' element={&lt;Dashboard /&gt;} /&gt;</w:t>
        <w:br/>
        <w:t xml:space="preserve">          &lt;Route path='goals' element={&lt;Goals /&gt;} /&gt;</w:t>
        <w:br/>
        <w:t xml:space="preserve">        &lt;/Route&gt;</w:t>
        <w:br/>
        <w:t xml:space="preserve">      &lt;/Routes&gt;</w:t>
        <w:br/>
        <w:t xml:space="preserve">    &lt;/BrowserRouter&gt;</w:t>
        <w:br/>
        <w:t xml:space="preserve">  )</w:t>
        <w:br/>
        <w:t>}</w:t>
        <w:br/>
        <w:br/>
        <w:t>export default App</w:t>
      </w:r>
    </w:p>
    <w:p>
      <w:pPr>
        <w:spacing w:line="360" w:lineRule="auto"/>
        <w:ind w:firstLine="720"/>
        <w:jc w:val="both"/>
      </w:pPr>
      <w:r>
        <w:rPr>
          <w:rFonts w:ascii="Times New Roman" w:hAnsi="Times New Roman" w:eastAsia="Times New Roman"/>
          <w:b w:val="0"/>
          <w:sz w:val="28"/>
        </w:rPr>
        <w:t>Компоненти ProtectedRoute та PublicRoute забезпечують контроль доступу: ProtectedRoute перенаправляє неавторизованих користувачів на /login, PublicRoute перенаправляє авторизованих на /dashboard. Використання вкладених маршрутів (nested routes) дозволяє Layout бути обгорткою для всіх захищених сторінок.</w:t>
      </w:r>
    </w:p>
    <w:p/>
    <w:p>
      <w:pPr>
        <w:pStyle w:val="Heading3"/>
      </w:pPr>
      <w:r>
        <w:t>4.2.2 State Management - Zustand</w:t>
      </w:r>
    </w:p>
    <w:p>
      <w:pPr>
        <w:spacing w:line="360" w:lineRule="auto" w:before="240"/>
        <w:jc w:val="both"/>
      </w:pPr>
      <w:r>
        <w:rPr>
          <w:rFonts w:ascii="Times New Roman" w:hAnsi="Times New Roman" w:eastAsia="Times New Roman"/>
          <w:b/>
          <w:sz w:val="26"/>
        </w:rPr>
        <w:t>Файл authStore.js - глобальний стан автентифікації:</w:t>
      </w:r>
    </w:p>
    <w:p>
      <w:pPr>
        <w:spacing w:line="360" w:lineRule="auto"/>
        <w:ind w:firstLine="720"/>
        <w:jc w:val="both"/>
      </w:pPr>
      <w:r>
        <w:rPr>
          <w:rFonts w:ascii="Times New Roman" w:hAnsi="Times New Roman" w:eastAsia="Times New Roman"/>
          <w:b w:val="0"/>
          <w:i w:val="0"/>
          <w:sz w:val="28"/>
        </w:rPr>
        <w:t>Zustand [11] store управляє станом автентифікації користувача. Використовує middleware persist для збереження токенів у localStorage, що дозволяє зберігати сесію після перезавантаження сторінки. Надає методи для login, logout та оновлення токенів.</w:t>
      </w:r>
    </w:p>
    <w:p>
      <w:pPr>
        <w:spacing w:before="120" w:after="120"/>
        <w:ind w:left="720"/>
        <w:shd w:fill="F5F5F5"/>
      </w:pPr>
      <w:r>
        <w:rPr>
          <w:rFonts w:ascii="Courier New" w:hAnsi="Courier New" w:eastAsia="Courier New"/>
          <w:b w:val="0"/>
          <w:sz w:val="20"/>
        </w:rPr>
        <w:t>import { create } from 'zustand'</w:t>
        <w:br/>
        <w:t>import { persist } from 'zustand/middleware'</w:t>
        <w:br/>
        <w:br/>
        <w:t>export const useAuthStore = create(</w:t>
        <w:br/>
        <w:t xml:space="preserve">  persist(</w:t>
        <w:br/>
        <w:t xml:space="preserve">    (set) =&gt; ({</w:t>
        <w:br/>
        <w:t xml:space="preserve">      token: null,</w:t>
        <w:br/>
        <w:t xml:space="preserve">      refreshToken: null,</w:t>
        <w:br/>
        <w:t xml:space="preserve">      user: null,</w:t>
        <w:br/>
        <w:t xml:space="preserve">      </w:t>
        <w:br/>
        <w:t xml:space="preserve">      setTokens: (accessToken, refreshToken) =&gt; {</w:t>
        <w:br/>
        <w:t xml:space="preserve">        set({ token: accessToken, refreshToken })</w:t>
        <w:br/>
        <w:t xml:space="preserve">      },</w:t>
        <w:br/>
        <w:t xml:space="preserve">      </w:t>
        <w:br/>
        <w:t xml:space="preserve">      setUser: (user) =&gt; {</w:t>
        <w:br/>
        <w:t xml:space="preserve">        set({ user })</w:t>
        <w:br/>
        <w:t xml:space="preserve">      },</w:t>
        <w:br/>
        <w:t xml:space="preserve">      </w:t>
        <w:br/>
        <w:t xml:space="preserve">      login: (accessToken, refreshToken, user) =&gt; {</w:t>
        <w:br/>
        <w:t xml:space="preserve">        set({ token: accessToken, refreshToken, user })</w:t>
        <w:br/>
        <w:t xml:space="preserve">      },</w:t>
        <w:br/>
        <w:t xml:space="preserve">      </w:t>
        <w:br/>
        <w:t xml:space="preserve">      logout: () =&gt; {</w:t>
        <w:br/>
        <w:t xml:space="preserve">        set({ token: null, refreshToken: null, user: null })</w:t>
        <w:br/>
        <w:t xml:space="preserve">      },</w:t>
        <w:br/>
        <w:t xml:space="preserve">    }),</w:t>
        <w:br/>
        <w:t xml:space="preserve">    {</w:t>
        <w:br/>
        <w:t xml:space="preserve">      name: 'auth-storage',</w:t>
        <w:br/>
        <w:t xml:space="preserve">    }</w:t>
        <w:br/>
        <w:t xml:space="preserve">  )</w:t>
        <w:br/>
        <w:t>)</w:t>
      </w:r>
    </w:p>
    <w:p>
      <w:pPr>
        <w:spacing w:line="360" w:lineRule="auto"/>
        <w:ind w:firstLine="720"/>
        <w:jc w:val="both"/>
      </w:pPr>
      <w:r>
        <w:rPr>
          <w:rFonts w:ascii="Times New Roman" w:hAnsi="Times New Roman" w:eastAsia="Times New Roman"/>
          <w:b w:val="0"/>
          <w:sz w:val="28"/>
        </w:rPr>
        <w:t>Store зберігає три основні поля: token (JWT access token), refreshToken (для оновлення токенів), user (дані користувача). Метод login встановлює всі три значення одночасно при успішній авторизації. Метод logout очищає стан. Persist middleware автоматично синхронізує зміни з localStorage.</w:t>
      </w:r>
    </w:p>
    <w:p/>
    <w:p>
      <w:pPr>
        <w:pStyle w:val="Heading3"/>
      </w:pPr>
      <w:r>
        <w:t>4.2.3 API клієнти</w:t>
      </w:r>
    </w:p>
    <w:p>
      <w:pPr>
        <w:spacing w:line="360" w:lineRule="auto" w:before="240"/>
        <w:jc w:val="both"/>
      </w:pPr>
      <w:r>
        <w:rPr>
          <w:rFonts w:ascii="Times New Roman" w:hAnsi="Times New Roman" w:eastAsia="Times New Roman"/>
          <w:b/>
          <w:sz w:val="26"/>
        </w:rPr>
        <w:t>Файл client.js - налаштування Axios:</w:t>
      </w:r>
    </w:p>
    <w:p>
      <w:pPr>
        <w:spacing w:line="360" w:lineRule="auto"/>
        <w:ind w:firstLine="720"/>
        <w:jc w:val="both"/>
      </w:pPr>
      <w:r>
        <w:rPr>
          <w:rFonts w:ascii="Times New Roman" w:hAnsi="Times New Roman" w:eastAsia="Times New Roman"/>
          <w:b w:val="0"/>
          <w:i w:val="0"/>
          <w:sz w:val="28"/>
        </w:rPr>
        <w:t>Базовий HTTP клієнт на основі Axios [12] з налаштованими interceptor'ами. Request interceptor додає JWT токен до кожного запиту. Response interceptor обробляє помилки 401 та автоматично оновлює токени через refresh endpoint.</w:t>
      </w:r>
    </w:p>
    <w:p>
      <w:pPr>
        <w:spacing w:before="120" w:after="120"/>
        <w:ind w:left="720"/>
        <w:shd w:fill="F5F5F5"/>
      </w:pPr>
      <w:r>
        <w:rPr>
          <w:rFonts w:ascii="Courier New" w:hAnsi="Courier New" w:eastAsia="Courier New"/>
          <w:b w:val="0"/>
          <w:sz w:val="20"/>
        </w:rPr>
        <w:t>import axios from 'axios'</w:t>
        <w:br/>
        <w:t>import { useAuthStore } from '../store/authStore'</w:t>
        <w:br/>
        <w:br/>
        <w:t>const client = axios.create({</w:t>
        <w:br/>
        <w:t xml:space="preserve">  baseURL: '/api',</w:t>
        <w:br/>
        <w:t xml:space="preserve">  headers: { 'Content-Type': 'application/json' },</w:t>
        <w:br/>
        <w:t>})</w:t>
        <w:br/>
        <w:br/>
        <w:t>client.interceptors.request.use((config) =&gt; {</w:t>
        <w:br/>
        <w:t xml:space="preserve">  const token = useAuthStore.getState().token</w:t>
        <w:br/>
        <w:t xml:space="preserve">  if (token) {</w:t>
        <w:br/>
        <w:t xml:space="preserve">    config.headers.Authorization = `Bearer ${token}`</w:t>
        <w:br/>
        <w:t xml:space="preserve">  }</w:t>
        <w:br/>
        <w:t xml:space="preserve">  return config</w:t>
        <w:br/>
        <w:t>})</w:t>
        <w:br/>
        <w:br/>
        <w:t>client.interceptors.response.use(</w:t>
        <w:br/>
        <w:t xml:space="preserve">  (response) =&gt; response,</w:t>
        <w:br/>
        <w:t xml:space="preserve">  async (error) =&gt; {</w:t>
        <w:br/>
        <w:t xml:space="preserve">    const originalRequest = error.config</w:t>
        <w:br/>
        <w:t xml:space="preserve">    if (error.response?.status === 401 &amp;&amp; !originalRequest._retry) {</w:t>
        <w:br/>
        <w:t xml:space="preserve">      originalRequest._retry = true</w:t>
        <w:br/>
        <w:t xml:space="preserve">      try {</w:t>
        <w:br/>
        <w:t xml:space="preserve">        const refreshToken = useAuthStore.getState().refreshToken</w:t>
        <w:br/>
        <w:t xml:space="preserve">        const { data } = await axios.post('/api/auth/refresh',</w:t>
        <w:br/>
        <w:t xml:space="preserve">                                          { refreshToken })</w:t>
        <w:br/>
        <w:t xml:space="preserve">        useAuthStore.getState().setTokens(</w:t>
        <w:br/>
        <w:t xml:space="preserve">          data.data.accessToken, data.data.refreshToken</w:t>
        <w:br/>
        <w:t xml:space="preserve">        )</w:t>
        <w:br/>
        <w:t xml:space="preserve">        originalRequest.headers.Authorization =</w:t>
        <w:br/>
        <w:t xml:space="preserve">          `Bearer ${data.data.accessToken}`</w:t>
        <w:br/>
        <w:t xml:space="preserve">        return client(originalRequest)</w:t>
        <w:br/>
        <w:t xml:space="preserve">      } catch (refreshError) {</w:t>
        <w:br/>
        <w:t xml:space="preserve">        useAuthStore.getState().logout()</w:t>
        <w:br/>
        <w:t xml:space="preserve">        window.location.href = '/login'</w:t>
        <w:br/>
        <w:t xml:space="preserve">        return Promise.reject(refreshError)</w:t>
        <w:br/>
        <w:t xml:space="preserve">      }</w:t>
        <w:br/>
        <w:t xml:space="preserve">    }</w:t>
        <w:br/>
        <w:t xml:space="preserve">    return Promise.reject(error)</w:t>
        <w:br/>
        <w:t xml:space="preserve">  }</w:t>
        <w:br/>
        <w:t>)</w:t>
        <w:br/>
        <w:br/>
        <w:t>export default client</w:t>
      </w:r>
    </w:p>
    <w:p>
      <w:pPr>
        <w:spacing w:line="360" w:lineRule="auto"/>
        <w:ind w:firstLine="720"/>
        <w:jc w:val="both"/>
      </w:pPr>
      <w:r>
        <w:rPr>
          <w:rFonts w:ascii="Times New Roman" w:hAnsi="Times New Roman" w:eastAsia="Times New Roman"/>
          <w:b w:val="0"/>
          <w:sz w:val="28"/>
        </w:rPr>
        <w:t>Response interceptor реалізує автоматичне оновлення токенів: при отриманні 401 помилки робиться спроба оновити токен через /auth/refresh, якщо успішно - повторюється оригінальний запит з новим токеном, якщо ні - користувач розлогінюється. Прапорець _retry запобігає нескінченним циклам.</w:t>
      </w:r>
    </w:p>
    <w:p/>
    <w:p>
      <w:pPr>
        <w:spacing w:line="360" w:lineRule="auto" w:before="240"/>
        <w:jc w:val="both"/>
      </w:pPr>
      <w:r>
        <w:rPr>
          <w:rFonts w:ascii="Times New Roman" w:hAnsi="Times New Roman" w:eastAsia="Times New Roman"/>
          <w:b/>
          <w:sz w:val="26"/>
        </w:rPr>
        <w:t>Файл goals.js - API методи для роботи з цілями:</w:t>
      </w:r>
    </w:p>
    <w:p>
      <w:pPr>
        <w:spacing w:line="360" w:lineRule="auto"/>
        <w:ind w:firstLine="720"/>
        <w:jc w:val="both"/>
      </w:pPr>
      <w:r>
        <w:rPr>
          <w:rFonts w:ascii="Times New Roman" w:hAnsi="Times New Roman" w:eastAsia="Times New Roman"/>
          <w:b w:val="0"/>
          <w:sz w:val="28"/>
        </w:rPr>
        <w:t>Модуль goalsAPI інкапсулює всі HTTP запити для роботи з цілями. Кожен метод повертає Promise з розпакованими даними з ApiResponse. Використовує базовий client з автоматичною автентифікацією.</w:t>
      </w:r>
    </w:p>
    <w:p>
      <w:pPr>
        <w:spacing w:before="120" w:after="120"/>
        <w:ind w:left="720"/>
        <w:shd w:fill="F5F5F5"/>
      </w:pPr>
      <w:r>
        <w:rPr>
          <w:rFonts w:ascii="Courier New" w:hAnsi="Courier New" w:eastAsia="Courier New"/>
          <w:b w:val="0"/>
          <w:sz w:val="20"/>
        </w:rPr>
        <w:t>import client from './client'</w:t>
        <w:br/>
        <w:br/>
        <w:t>export const goalsAPI = {</w:t>
        <w:br/>
        <w:t xml:space="preserve">  getAll: async () =&gt; {</w:t>
        <w:br/>
        <w:t xml:space="preserve">    const { data } = await client.get('/goals')</w:t>
        <w:br/>
        <w:t xml:space="preserve">    return data.data</w:t>
        <w:br/>
        <w:t xml:space="preserve">  },</w:t>
        <w:br/>
        <w:t xml:space="preserve">  </w:t>
        <w:br/>
        <w:t xml:space="preserve">  getById: async (id) =&gt; {</w:t>
        <w:br/>
        <w:t xml:space="preserve">    const { data } = await client.get(`/goals/${id}`)</w:t>
        <w:br/>
        <w:t xml:space="preserve">    return data.data</w:t>
        <w:br/>
        <w:t xml:space="preserve">  },</w:t>
        <w:br/>
        <w:t xml:space="preserve">  </w:t>
        <w:br/>
        <w:t xml:space="preserve">  create: async (goalData) =&gt; {</w:t>
        <w:br/>
        <w:t xml:space="preserve">    const { data } = await client.post('/goals', goalData)</w:t>
        <w:br/>
        <w:t xml:space="preserve">    return data.data</w:t>
        <w:br/>
        <w:t xml:space="preserve">  },</w:t>
        <w:br/>
        <w:t xml:space="preserve">  </w:t>
        <w:br/>
        <w:t xml:space="preserve">  update: async (id, goalData) =&gt; {</w:t>
        <w:br/>
        <w:t xml:space="preserve">    const { data } = await client.put(`/goals/${id}`, goalData)</w:t>
        <w:br/>
        <w:t xml:space="preserve">    return data.data</w:t>
        <w:br/>
        <w:t xml:space="preserve">  },</w:t>
        <w:br/>
        <w:t xml:space="preserve">  </w:t>
        <w:br/>
        <w:t xml:space="preserve">  delete: async (id) =&gt; {</w:t>
        <w:br/>
        <w:t xml:space="preserve">    await client.delete(`/goals/${id}`)</w:t>
        <w:br/>
        <w:t xml:space="preserve">  },</w:t>
        <w:br/>
        <w:t xml:space="preserve">  </w:t>
        <w:br/>
        <w:t xml:space="preserve">  logProgress: async (progressData) =&gt; {</w:t>
        <w:br/>
        <w:t xml:space="preserve">    const { data } = await client.post('/progress', progressData)</w:t>
        <w:br/>
        <w:t xml:space="preserve">    return data.data</w:t>
        <w:br/>
        <w:t xml:space="preserve">  },</w:t>
        <w:br/>
        <w:t>}</w:t>
      </w:r>
    </w:p>
    <w:p>
      <w:pPr>
        <w:spacing w:line="360" w:lineRule="auto"/>
        <w:ind w:firstLine="720"/>
        <w:jc w:val="both"/>
      </w:pPr>
      <w:r>
        <w:rPr>
          <w:rFonts w:ascii="Times New Roman" w:hAnsi="Times New Roman" w:eastAsia="Times New Roman"/>
          <w:b w:val="0"/>
          <w:sz w:val="28"/>
        </w:rPr>
        <w:t>API методи: getAll отримує список всіх цілей користувача, getById отримує конкретну ціль, create створює нову ціль, update оновлює існуючу (patch), delete видаляє ціль, logProgress логує прогрес виконання. Всі методи автоматично додають JWT токен через interceptor.</w:t>
      </w:r>
    </w:p>
    <w:p>
      <w:r>
        <w:br w:type="page"/>
      </w:r>
    </w:p>
    <w:p>
      <w:pPr>
        <w:pStyle w:val="Heading3"/>
      </w:pPr>
      <w:r>
        <w:t>4.2.4 React компоненти та сторінки</w:t>
      </w:r>
    </w:p>
    <w:p>
      <w:pPr>
        <w:spacing w:line="360" w:lineRule="auto" w:before="240"/>
        <w:jc w:val="both"/>
      </w:pPr>
      <w:r>
        <w:rPr>
          <w:rFonts w:ascii="Times New Roman" w:hAnsi="Times New Roman" w:eastAsia="Times New Roman"/>
          <w:b/>
          <w:sz w:val="26"/>
        </w:rPr>
        <w:t>Компонент Layout.jsx - загальна структура додатку:</w:t>
      </w:r>
    </w:p>
    <w:p>
      <w:pPr>
        <w:spacing w:line="360" w:lineRule="auto"/>
        <w:ind w:firstLine="720"/>
        <w:jc w:val="both"/>
      </w:pPr>
      <w:r>
        <w:rPr>
          <w:rFonts w:ascii="Times New Roman" w:hAnsi="Times New Roman" w:eastAsia="Times New Roman"/>
          <w:b w:val="0"/>
          <w:sz w:val="28"/>
        </w:rPr>
        <w:t>Layout компонент забезпечує консистентну структуру всіх сторінок. Містить бічну панель навігації з іконками (використовуючи lucide-react), шапку з інформацією користувача та основну область контенту. Використовує Outlet від React Router для рендерингу вкладених маршрутів.</w:t>
      </w:r>
    </w:p>
    <w:p>
      <w:pPr>
        <w:spacing w:before="120" w:after="120"/>
        <w:ind w:left="720"/>
        <w:shd w:fill="F5F5F5"/>
      </w:pPr>
      <w:r>
        <w:rPr>
          <w:rFonts w:ascii="Courier New" w:hAnsi="Courier New" w:eastAsia="Courier New"/>
          <w:b w:val="0"/>
          <w:sz w:val="20"/>
        </w:rPr>
        <w:t>import { Outlet, NavLink, useNavigate } from 'react-router-dom'</w:t>
        <w:br/>
        <w:t>import { useAuthStore } from '../store/authStore'</w:t>
        <w:br/>
        <w:t>import { Home, Target, Users, Award, LogOut } from 'lucide-react'</w:t>
        <w:br/>
        <w:br/>
        <w:t>export default function Layout() {</w:t>
        <w:br/>
        <w:t xml:space="preserve">  const { user, logout } = useAuthStore()</w:t>
        <w:br/>
        <w:t xml:space="preserve">  const navigate = useNavigate()</w:t>
        <w:br/>
        <w:br/>
        <w:t xml:space="preserve">  const handleLogout = () =&gt; {</w:t>
        <w:br/>
        <w:t xml:space="preserve">    logout()</w:t>
        <w:br/>
        <w:t xml:space="preserve">    navigate('/login')</w:t>
        <w:br/>
        <w:t xml:space="preserve">  }</w:t>
        <w:br/>
        <w:br/>
        <w:t xml:space="preserve">  const navItems = [</w:t>
        <w:br/>
        <w:t xml:space="preserve">    { to: '/dashboard', icon: Home, label: 'Dashboard' },</w:t>
        <w:br/>
        <w:t xml:space="preserve">    { to: '/goals', icon: Target, label: 'Goals' },</w:t>
        <w:br/>
        <w:t xml:space="preserve">    { to: '/groups', icon: Users, label: 'Groups' },</w:t>
        <w:br/>
        <w:t xml:space="preserve">    { to: '/achievements', icon: Award, label: 'Achievements' },</w:t>
        <w:br/>
        <w:t xml:space="preserve">  ]</w:t>
        <w:br/>
        <w:br/>
        <w:t xml:space="preserve">  return (</w:t>
        <w:br/>
        <w:t xml:space="preserve">    &lt;div className='flex h-screen bg-gray-100'&gt;</w:t>
        <w:br/>
        <w:t xml:space="preserve">      &lt;aside className='w-64 bg-white shadow-lg'&gt;</w:t>
        <w:br/>
        <w:t xml:space="preserve">        &lt;div className='p-6'&gt;</w:t>
        <w:br/>
        <w:t xml:space="preserve">          &lt;h1 className='text-2xl font-bold text-gray-800'&gt;</w:t>
        <w:br/>
        <w:t xml:space="preserve">            Habit Tracker</w:t>
        <w:br/>
        <w:t xml:space="preserve">          &lt;/h1&gt;</w:t>
        <w:br/>
        <w:t xml:space="preserve">          &lt;p className='text-sm text-gray-600 mt-1'&gt;</w:t>
        <w:br/>
        <w:t xml:space="preserve">            {user?.displayName}</w:t>
        <w:br/>
        <w:t xml:space="preserve">          &lt;/p&gt;</w:t>
        <w:br/>
        <w:t xml:space="preserve">        &lt;/div&gt;</w:t>
        <w:br/>
        <w:t xml:space="preserve">        </w:t>
        <w:br/>
        <w:t xml:space="preserve">        &lt;nav className='mt-6'&gt;</w:t>
        <w:br/>
        <w:t xml:space="preserve">          {navItems.map(({ to, icon: Icon, label }) =&gt; (</w:t>
        <w:br/>
        <w:t xml:space="preserve">            &lt;NavLink key={to} to={to}</w:t>
        <w:br/>
        <w:t xml:space="preserve">              className={({ isActive }) =&gt;</w:t>
        <w:br/>
        <w:t xml:space="preserve">                `flex items-center px-6 py-3 text-gray-700</w:t>
        <w:br/>
        <w:t xml:space="preserve">                hover:bg-gray-100 ${isActive ?</w:t>
        <w:br/>
        <w:t xml:space="preserve">                'bg-gray-100 border-r-4 border-blue-500' : ''}`</w:t>
        <w:br/>
        <w:t xml:space="preserve">              }</w:t>
        <w:br/>
        <w:t xml:space="preserve">            &gt;</w:t>
        <w:br/>
        <w:t xml:space="preserve">              &lt;Icon className='w-5 h-5 mr-3' /&gt;</w:t>
        <w:br/>
        <w:t xml:space="preserve">              {label}</w:t>
        <w:br/>
        <w:t xml:space="preserve">            &lt;/NavLink&gt;</w:t>
        <w:br/>
        <w:t xml:space="preserve">          ))}</w:t>
        <w:br/>
        <w:t xml:space="preserve">        &lt;/nav&gt;</w:t>
        <w:br/>
        <w:br/>
        <w:t xml:space="preserve">        &lt;button onClick={handleLogout}</w:t>
        <w:br/>
        <w:t xml:space="preserve">          className='flex items-center px-6 py-3 mt-auto</w:t>
        <w:br/>
        <w:t xml:space="preserve">                     text-red-600 hover:bg-red-50 w-full'</w:t>
        <w:br/>
        <w:t xml:space="preserve">        &gt;</w:t>
        <w:br/>
        <w:t xml:space="preserve">          &lt;LogOut className='w-5 h-5 mr-3' /&gt;</w:t>
        <w:br/>
        <w:t xml:space="preserve">          Logout</w:t>
        <w:br/>
        <w:t xml:space="preserve">        &lt;/button&gt;</w:t>
        <w:br/>
        <w:t xml:space="preserve">      &lt;/aside&gt;</w:t>
        <w:br/>
        <w:br/>
        <w:t xml:space="preserve">      &lt;main className='flex-1 overflow-y-auto p-8'&gt;</w:t>
        <w:br/>
        <w:t xml:space="preserve">        &lt;Outlet /&gt;</w:t>
        <w:br/>
        <w:t xml:space="preserve">      &lt;/main&gt;</w:t>
        <w:br/>
        <w:t xml:space="preserve">    &lt;/div&gt;</w:t>
        <w:br/>
        <w:t xml:space="preserve">  )</w:t>
        <w:br/>
        <w:t>}</w:t>
      </w:r>
    </w:p>
    <w:p>
      <w:pPr>
        <w:spacing w:line="360" w:lineRule="auto"/>
        <w:ind w:firstLine="720"/>
        <w:jc w:val="both"/>
      </w:pPr>
      <w:r>
        <w:rPr>
          <w:rFonts w:ascii="Times New Roman" w:hAnsi="Times New Roman" w:eastAsia="Times New Roman"/>
          <w:b w:val="0"/>
          <w:i w:val="0"/>
          <w:sz w:val="28"/>
        </w:rPr>
        <w:t>Layout використовує Flexbox для двоколонкової структури: фіксована бічна панель (264px) та основний контент (flex-1). NavLink автоматично додає клас активного стану для поточної сторінки. Компонент Outlet від React Router рендерить вкладені маршрути. Tailwind CSS [13] класи забезпечують адаптивний дизайн.</w:t>
      </w:r>
    </w:p>
    <w:p/>
    <w:p>
      <w:pPr>
        <w:spacing w:line="360" w:lineRule="auto" w:before="240"/>
        <w:jc w:val="both"/>
      </w:pPr>
      <w:r>
        <w:rPr>
          <w:rFonts w:ascii="Times New Roman" w:hAnsi="Times New Roman" w:eastAsia="Times New Roman"/>
          <w:b/>
          <w:sz w:val="26"/>
        </w:rPr>
        <w:t>Сторінка Login.jsx - форма авторизації:</w:t>
      </w:r>
    </w:p>
    <w:p>
      <w:pPr>
        <w:spacing w:line="360" w:lineRule="auto"/>
        <w:ind w:firstLine="720"/>
        <w:jc w:val="both"/>
      </w:pPr>
      <w:r>
        <w:rPr>
          <w:rFonts w:ascii="Times New Roman" w:hAnsi="Times New Roman" w:eastAsia="Times New Roman"/>
          <w:b w:val="0"/>
          <w:i w:val="0"/>
          <w:sz w:val="28"/>
        </w:rPr>
        <w:t>Login компонент реалізує сторінку входу з двоколонковим макетом: ліва частина з описом функціоналу, права - з формою. Використовує useState для управління локальним станом форми, react-hot-toast для сповіщень. Після успішного входу зберігає токени у Zustand [11] store та перенаправляє на dashboard.</w:t>
      </w:r>
    </w:p>
    <w:p>
      <w:pPr>
        <w:spacing w:before="120" w:after="120"/>
        <w:ind w:left="720"/>
        <w:shd w:fill="F5F5F5"/>
      </w:pPr>
      <w:r>
        <w:rPr>
          <w:rFonts w:ascii="Courier New" w:hAnsi="Courier New" w:eastAsia="Courier New"/>
          <w:b w:val="0"/>
          <w:sz w:val="20"/>
        </w:rPr>
        <w:t>import { useState } from 'react'</w:t>
        <w:br/>
        <w:t>import { Link, useNavigate } from 'react-router-dom'</w:t>
        <w:br/>
        <w:t>import { authAPI } from '../api/auth'</w:t>
        <w:br/>
        <w:t>import { useAuthStore } from '../store/authStore'</w:t>
        <w:br/>
        <w:t>import toast from 'react-hot-toast'</w:t>
        <w:br/>
        <w:t>import { Target } from 'lucide-react'</w:t>
        <w:br/>
        <w:br/>
        <w:t>export default function Login() {</w:t>
        <w:br/>
        <w:t xml:space="preserve">  const [email, setEmail] = useState('')</w:t>
        <w:br/>
        <w:t xml:space="preserve">  const [password, setPassword] = useState('')</w:t>
        <w:br/>
        <w:t xml:space="preserve">  const [loading, setLoading] = useState(false)</w:t>
        <w:br/>
        <w:t xml:space="preserve">  const navigate = useNavigate()</w:t>
        <w:br/>
        <w:t xml:space="preserve">  const { login } = useAuthStore()</w:t>
        <w:br/>
        <w:br/>
        <w:t xml:space="preserve">  const handleSubmit = async (e) =&gt; {</w:t>
        <w:br/>
        <w:t xml:space="preserve">    e.preventDefault()</w:t>
        <w:br/>
        <w:t xml:space="preserve">    setLoading(true)</w:t>
        <w:br/>
        <w:t xml:space="preserve">    try {</w:t>
        <w:br/>
        <w:t xml:space="preserve">      const data = await authAPI.login(email, password)</w:t>
        <w:br/>
        <w:t xml:space="preserve">      login(data.accessToken, data.refreshToken, data.user)</w:t>
        <w:br/>
        <w:t xml:space="preserve">      toast.success('Login successful!')</w:t>
        <w:br/>
        <w:t xml:space="preserve">      navigate('/dashboard')</w:t>
        <w:br/>
        <w:t xml:space="preserve">    } catch (error) {</w:t>
        <w:br/>
        <w:t xml:space="preserve">      toast.error(error.response?.data?.message || 'Login failed')</w:t>
        <w:br/>
        <w:t xml:space="preserve">    } finally {</w:t>
        <w:br/>
        <w:t xml:space="preserve">      setLoading(false)</w:t>
        <w:br/>
        <w:t xml:space="preserve">    }</w:t>
        <w:br/>
        <w:t xml:space="preserve">  }</w:t>
        <w:br/>
        <w:br/>
        <w:t xml:space="preserve">  return (</w:t>
        <w:br/>
        <w:t xml:space="preserve">    &lt;div className='min-h-screen flex bg-gradient-to-br</w:t>
        <w:br/>
        <w:t xml:space="preserve">                    from-blue-500 via-purple-500 to-pink-500'&gt;</w:t>
        <w:br/>
        <w:t xml:space="preserve">      &lt;div className='flex-1 flex items-center justify-center p-8'&gt;</w:t>
        <w:br/>
        <w:t xml:space="preserve">        &lt;div className='max-w-md w-full bg-white rounded-2xl</w:t>
        <w:br/>
        <w:t xml:space="preserve">                        shadow-2xl p-8'&gt;</w:t>
        <w:br/>
        <w:t xml:space="preserve">          &lt;div className='text-center mb-8'&gt;</w:t>
        <w:br/>
        <w:t xml:space="preserve">            &lt;div className='inline-block p-3 bg-gradient-to-br</w:t>
        <w:br/>
        <w:t xml:space="preserve">                            from-blue-500 to-purple-500</w:t>
        <w:br/>
        <w:t xml:space="preserve">                            rounded-full mb-4'&gt;</w:t>
        <w:br/>
        <w:t xml:space="preserve">              &lt;Target className='w-8 h-8 text-white' /&gt;</w:t>
        <w:br/>
        <w:t xml:space="preserve">            &lt;/div&gt;</w:t>
        <w:br/>
        <w:t xml:space="preserve">            &lt;h2 className='text-3xl font-bold text-gray-800 mb-2'&gt;</w:t>
        <w:br/>
        <w:t xml:space="preserve">              Welcome Back</w:t>
        <w:br/>
        <w:t xml:space="preserve">            &lt;/h2&gt;</w:t>
        <w:br/>
        <w:t xml:space="preserve">          &lt;/div&gt;</w:t>
        <w:br/>
        <w:t xml:space="preserve">          </w:t>
        <w:br/>
        <w:t xml:space="preserve">          &lt;form onSubmit={handleSubmit} className='space-y-5'&gt;</w:t>
        <w:br/>
        <w:t xml:space="preserve">            &lt;div&gt;</w:t>
        <w:br/>
        <w:t xml:space="preserve">              &lt;input type='email' value={email}</w:t>
        <w:br/>
        <w:t xml:space="preserve">                onChange={(e) =&gt; setEmail(e.target.value)}</w:t>
        <w:br/>
        <w:t xml:space="preserve">                className='w-full px-4 py-3 border-2</w:t>
        <w:br/>
        <w:t xml:space="preserve">                           border-gray-200 rounded-lg</w:t>
        <w:br/>
        <w:t xml:space="preserve">                           focus:outline-none focus:border-blue-500'</w:t>
        <w:br/>
        <w:t xml:space="preserve">                placeholder='you@example.com' required</w:t>
        <w:br/>
        <w:t xml:space="preserve">              /&gt;</w:t>
        <w:br/>
        <w:t xml:space="preserve">            &lt;/div&gt;</w:t>
        <w:br/>
        <w:t xml:space="preserve">            &lt;div&gt;</w:t>
        <w:br/>
        <w:t xml:space="preserve">              &lt;input type='password' value={password}</w:t>
        <w:br/>
        <w:t xml:space="preserve">                onChange={(e) =&gt; setPassword(e.target.value)}</w:t>
        <w:br/>
        <w:t xml:space="preserve">                className='w-full px-4 py-3 border-2</w:t>
        <w:br/>
        <w:t xml:space="preserve">                           border-gray-200 rounded-lg'</w:t>
        <w:br/>
        <w:t xml:space="preserve">                placeholder='••••••••' required</w:t>
        <w:br/>
        <w:t xml:space="preserve">              /&gt;</w:t>
        <w:br/>
        <w:t xml:space="preserve">            &lt;/div&gt;</w:t>
        <w:br/>
        <w:t xml:space="preserve">            &lt;button type='submit' disabled={loading}</w:t>
        <w:br/>
        <w:t xml:space="preserve">              className='w-full py-3 bg-gradient-to-r</w:t>
        <w:br/>
        <w:t xml:space="preserve">                         from-blue-600 to-purple-600</w:t>
        <w:br/>
        <w:t xml:space="preserve">                         text-white rounded-lg font-semibold'&gt;</w:t>
        <w:br/>
        <w:t xml:space="preserve">              {loading ? 'Signing in...' : 'Sign In'}</w:t>
        <w:br/>
        <w:t xml:space="preserve">            &lt;/button&gt;</w:t>
        <w:br/>
        <w:t xml:space="preserve">          &lt;/form&gt;</w:t>
        <w:br/>
        <w:t xml:space="preserve">        &lt;/div&gt;</w:t>
        <w:br/>
        <w:t xml:space="preserve">      &lt;/div&gt;</w:t>
        <w:br/>
        <w:t xml:space="preserve">    &lt;/div&gt;</w:t>
        <w:br/>
        <w:t xml:space="preserve">  )</w:t>
        <w:br/>
        <w:t>}</w:t>
      </w:r>
    </w:p>
    <w:p>
      <w:pPr>
        <w:spacing w:line="360" w:lineRule="auto"/>
        <w:ind w:firstLine="720"/>
        <w:jc w:val="both"/>
      </w:pPr>
      <w:r>
        <w:rPr>
          <w:rFonts w:ascii="Times New Roman" w:hAnsi="Times New Roman" w:eastAsia="Times New Roman"/>
          <w:b w:val="0"/>
          <w:i w:val="0"/>
          <w:sz w:val="28"/>
        </w:rPr>
        <w:t>Форма використовує controlled components pattern - значення input'ів зберігаються у стані компонента через useState. handleSubmit запобігає стандартній поведінці форми, встановлює loading стан, викликає API, та обробляє успіх/помилку. Градієнтний фон створено через Tailwind CSS [13] утиліти.</w:t>
      </w:r>
    </w:p>
    <w:p>
      <w:r>
        <w:br w:type="page"/>
      </w:r>
    </w:p>
    <w:p>
      <w:pPr>
        <w:spacing w:line="360" w:lineRule="auto" w:before="240"/>
        <w:jc w:val="both"/>
      </w:pPr>
      <w:r>
        <w:rPr>
          <w:rFonts w:ascii="Times New Roman" w:hAnsi="Times New Roman" w:eastAsia="Times New Roman"/>
          <w:b/>
          <w:sz w:val="26"/>
        </w:rPr>
        <w:t>Сторінка Dashboard.jsx - головна панель користувача:</w:t>
      </w:r>
    </w:p>
    <w:p>
      <w:pPr>
        <w:spacing w:line="360" w:lineRule="auto"/>
        <w:ind w:firstLine="720"/>
        <w:jc w:val="both"/>
      </w:pPr>
      <w:r>
        <w:rPr>
          <w:rFonts w:ascii="Times New Roman" w:hAnsi="Times New Roman" w:eastAsia="Times New Roman"/>
          <w:b w:val="0"/>
          <w:sz w:val="28"/>
        </w:rPr>
        <w:t>Dashboard відображає огляд цілей користувача. Використовує useEffect для завантаження даних при монтуванні компонента. Показує статистику у вигляді карток (загальна кількість цілей, активні, завершені) та список цілей у вигляді адаптивної сітки.</w:t>
      </w:r>
    </w:p>
    <w:p>
      <w:pPr>
        <w:spacing w:before="120" w:after="120"/>
        <w:ind w:left="720"/>
        <w:shd w:fill="F5F5F5"/>
      </w:pPr>
      <w:r>
        <w:rPr>
          <w:rFonts w:ascii="Courier New" w:hAnsi="Courier New" w:eastAsia="Courier New"/>
          <w:b w:val="0"/>
          <w:sz w:val="20"/>
        </w:rPr>
        <w:t>import { useEffect, useState } from 'react'</w:t>
        <w:br/>
        <w:t>import { Link } from 'react-router-dom'</w:t>
        <w:br/>
        <w:t>import { goalsAPI } from '../api/goals'</w:t>
        <w:br/>
        <w:t>import { Plus, Target, TrendingUp } from 'lucide-react'</w:t>
        <w:br/>
        <w:t>import toast from 'react-hot-toast'</w:t>
        <w:br/>
        <w:br/>
        <w:t>export default function Dashboard() {</w:t>
        <w:br/>
        <w:t xml:space="preserve">  const [goals, setGoals] = useState([])</w:t>
        <w:br/>
        <w:t xml:space="preserve">  const [loading, setLoading] = useState(true)</w:t>
        <w:br/>
        <w:br/>
        <w:t xml:space="preserve">  useEffect(() =&gt; {</w:t>
        <w:br/>
        <w:t xml:space="preserve">    loadGoals()</w:t>
        <w:br/>
        <w:t xml:space="preserve">  }, [])</w:t>
        <w:br/>
        <w:br/>
        <w:t xml:space="preserve">  const loadGoals = async () =&gt; {</w:t>
        <w:br/>
        <w:t xml:space="preserve">    try {</w:t>
        <w:br/>
        <w:t xml:space="preserve">      const data = await goalsAPI.getAll()</w:t>
        <w:br/>
        <w:t xml:space="preserve">      setGoals(data)</w:t>
        <w:br/>
        <w:t xml:space="preserve">    } catch (error) {</w:t>
        <w:br/>
        <w:t xml:space="preserve">      toast.error('Failed to load goals')</w:t>
        <w:br/>
        <w:t xml:space="preserve">    } finally {</w:t>
        <w:br/>
        <w:t xml:space="preserve">      setLoading(false)</w:t>
        <w:br/>
        <w:t xml:space="preserve">    }</w:t>
        <w:br/>
        <w:t xml:space="preserve">  }</w:t>
        <w:br/>
        <w:br/>
        <w:t xml:space="preserve">  if (loading) {</w:t>
        <w:br/>
        <w:t xml:space="preserve">    return &lt;div className='text-center py-12'&gt;Loading...&lt;/div&gt;</w:t>
        <w:br/>
        <w:t xml:space="preserve">  }</w:t>
        <w:br/>
        <w:br/>
        <w:t xml:space="preserve">  return (</w:t>
        <w:br/>
        <w:t xml:space="preserve">    &lt;div&gt;</w:t>
        <w:br/>
        <w:t xml:space="preserve">      &lt;div className='mb-8'&gt;</w:t>
        <w:br/>
        <w:t xml:space="preserve">        &lt;h1 className='text-4xl font-bold bg-gradient-to-r</w:t>
        <w:br/>
        <w:t xml:space="preserve">                       from-blue-600 to-purple-600</w:t>
        <w:br/>
        <w:t xml:space="preserve">                       bg-clip-text text-transparent mb-2'&gt;</w:t>
        <w:br/>
        <w:t xml:space="preserve">          Dashboard</w:t>
        <w:br/>
        <w:t xml:space="preserve">        &lt;/h1&gt;</w:t>
        <w:br/>
        <w:t xml:space="preserve">      &lt;/div&gt;</w:t>
        <w:br/>
        <w:br/>
        <w:t xml:space="preserve">      &lt;div className='grid grid-cols-1 md:grid-cols-3 gap-6 mb-8'&gt;</w:t>
        <w:br/>
        <w:t xml:space="preserve">        &lt;div className='bg-gradient-to-br from-blue-500</w:t>
        <w:br/>
        <w:t xml:space="preserve">                        to-blue-600 rounded-2xl p-6</w:t>
        <w:br/>
        <w:t xml:space="preserve">                        text-white shadow-xl'&gt;</w:t>
        <w:br/>
        <w:t xml:space="preserve">          &lt;p className='text-blue-100 text-sm'&gt;Total Goals&lt;/p&gt;</w:t>
        <w:br/>
        <w:t xml:space="preserve">          &lt;p className='text-3xl font-bold mt-1'&gt;</w:t>
        <w:br/>
        <w:t xml:space="preserve">            {goals.length}</w:t>
        <w:br/>
        <w:t xml:space="preserve">          &lt;/p&gt;</w:t>
        <w:br/>
        <w:t xml:space="preserve">        &lt;/div&gt;</w:t>
        <w:br/>
        <w:t xml:space="preserve">        </w:t>
        <w:br/>
        <w:t xml:space="preserve">        &lt;div className='bg-gradient-to-br from-green-500</w:t>
        <w:br/>
        <w:t xml:space="preserve">                        to-green-600 rounded-2xl p-6</w:t>
        <w:br/>
        <w:t xml:space="preserve">                        text-white shadow-xl'&gt;</w:t>
        <w:br/>
        <w:t xml:space="preserve">          &lt;p className='text-green-100 text-sm'&gt;Active Goals&lt;/p&gt;</w:t>
        <w:br/>
        <w:t xml:space="preserve">          &lt;p className='text-3xl font-bold mt-1'&gt;</w:t>
        <w:br/>
        <w:t xml:space="preserve">            {goals.filter(g =&gt; g.status === 'ACTIVE').length}</w:t>
        <w:br/>
        <w:t xml:space="preserve">          &lt;/p&gt;</w:t>
        <w:br/>
        <w:t xml:space="preserve">        &lt;/div&gt;</w:t>
        <w:br/>
        <w:t xml:space="preserve">      &lt;/div&gt;</w:t>
        <w:br/>
        <w:br/>
        <w:t xml:space="preserve">      &lt;div className='grid grid-cols-1 md:grid-cols-2</w:t>
        <w:br/>
        <w:t xml:space="preserve">                      lg:grid-cols-3 gap-6'&gt;</w:t>
        <w:br/>
        <w:t xml:space="preserve">        {goals.map((goal) =&gt; (</w:t>
        <w:br/>
        <w:t xml:space="preserve">          &lt;Link key={goal.id} to={`/goals/${goal.id}`}</w:t>
        <w:br/>
        <w:t xml:space="preserve">            className='group bg-white rounded-2xl shadow-lg p-6</w:t>
        <w:br/>
        <w:t xml:space="preserve">                       hover:shadow-2xl transition-all</w:t>
        <w:br/>
        <w:t xml:space="preserve">                       transform hover:scale-105'&gt;</w:t>
        <w:br/>
        <w:t xml:space="preserve">            &lt;h3 className='text-lg font-bold text-gray-900</w:t>
        <w:br/>
        <w:t xml:space="preserve">                           group-hover:text-blue-600'&gt;</w:t>
        <w:br/>
        <w:t xml:space="preserve">              {goal.title}</w:t>
        <w:br/>
        <w:t xml:space="preserve">            &lt;/h3&gt;</w:t>
        <w:br/>
        <w:t xml:space="preserve">            &lt;p className='text-gray-600 text-sm mt-2'&gt;</w:t>
        <w:br/>
        <w:t xml:space="preserve">              {goal.description}</w:t>
        <w:br/>
        <w:t xml:space="preserve">            &lt;/p&gt;</w:t>
        <w:br/>
        <w:t xml:space="preserve">          &lt;/Link&gt;</w:t>
        <w:br/>
        <w:t xml:space="preserve">        ))}</w:t>
        <w:br/>
        <w:t xml:space="preserve">      &lt;/div&gt;</w:t>
        <w:br/>
        <w:t xml:space="preserve">    &lt;/div&gt;</w:t>
        <w:br/>
        <w:t xml:space="preserve">  )</w:t>
        <w:br/>
        <w:t>}</w:t>
      </w:r>
    </w:p>
    <w:p>
      <w:pPr>
        <w:spacing w:line="360" w:lineRule="auto"/>
        <w:ind w:firstLine="720"/>
        <w:jc w:val="both"/>
      </w:pPr>
      <w:r>
        <w:rPr>
          <w:rFonts w:ascii="Times New Roman" w:hAnsi="Times New Roman" w:eastAsia="Times New Roman"/>
          <w:b w:val="0"/>
          <w:sz w:val="28"/>
        </w:rPr>
        <w:t>useEffect з порожнім масивом залежностей [] виконується лише при монтуванні. loadGoals - async функція для завантаження даних з обробкою помилок через try-catch. Статистичні картки використовують filter для підрахунку цілей за статусом. Grid layout (grid-cols-1 md:grid-cols-3) забезпечує адаптивність: 1 колонка на мобільних, 3 на десктопі.</w:t>
      </w:r>
    </w:p>
    <w:p/>
    <w:p>
      <w:pPr>
        <w:spacing w:line="360" w:lineRule="auto"/>
        <w:ind w:firstLine="720"/>
        <w:jc w:val="both"/>
      </w:pPr>
      <w:r>
        <w:rPr>
          <w:rFonts w:ascii="Times New Roman" w:hAnsi="Times New Roman" w:eastAsia="Times New Roman"/>
          <w:b w:val="0"/>
          <w:i w:val="0"/>
          <w:sz w:val="28"/>
        </w:rPr>
        <w:t>Таким чином, frontend частина реалізована на сучасному стеку React 18 [8] + Vite [9] з використанням best practices: функціональні компоненти з хуками, централізоване управління станом через Zustand [11], модульна архітектура API клієнтів, автоматичне оновлення JWT токенів, адаптивний дизайн через Tailwind CSS [13].</w:t>
      </w:r>
    </w:p>
    <w:p/>
    <w:p>
      <w:pPr>
        <w:spacing w:line="360" w:lineRule="auto"/>
        <w:ind w:firstLine="720"/>
        <w:jc w:val="both"/>
      </w:pPr>
      <w:r>
        <w:rPr>
          <w:rFonts w:ascii="Times New Roman" w:hAnsi="Times New Roman" w:eastAsia="Times New Roman"/>
          <w:b w:val="0"/>
          <w:i w:val="0"/>
          <w:sz w:val="28"/>
        </w:rPr>
        <w:t>У даному розділі детально розглянуто реалізацію веб-системи для відстеження звичок. Backend побудовано на Spring Boot з трьохшаровою архітектурою (Controller-Service-Repository), використовуючи MongoDB [5] як сховище даних. Frontend реалізовано на React 18 [8] з використанням сучасних підходів: функціональні компоненти, хуки, Zustand [11] для state management, React Router для навігації. Система забезпечує безпеку через JWT автентифікацію, автоматичне оновлення токенів, валідацію доступу на рівні сервісів. Код написано з дотриманням принципів чистого коду, SOLID та DRY.</w:t>
      </w:r>
    </w:p>
    <w:p>
      <w:r>
        <w:br w:type="page"/>
      </w:r>
    </w:p>
    <w:p>
      <w:pPr>
        <w:pStyle w:val="Heading1"/>
      </w:pPr>
      <w:r>
        <w:t>РОЗДІЛ 4. РЕАЛІЗАЦІЯ ІНФОРМАЦІЙНОЇ СИСТЕМИ</w:t>
      </w:r>
    </w:p>
    <w:p>
      <w:pPr>
        <w:spacing w:line="360" w:lineRule="auto"/>
        <w:ind w:firstLine="720"/>
        <w:jc w:val="both"/>
      </w:pPr>
      <w:r>
        <w:rPr>
          <w:rFonts w:ascii="Times New Roman" w:hAnsi="Times New Roman" w:eastAsia="Times New Roman"/>
          <w:b w:val="0"/>
          <w:sz w:val="28"/>
        </w:rPr>
        <w:t>У цьому розділі детально описано реалізацію веб-системи для відстеження звичок та досягнень. Представлено архітектуру системи, структуру проекту та конкретні приклади коду backend і frontend частин з детальними поясненнями.</w:t>
      </w:r>
    </w:p>
    <w:p>
      <w:pPr>
        <w:pStyle w:val="Heading2"/>
      </w:pPr>
      <w:r>
        <w:t>4.1 Реалізація backend частини системи</w:t>
      </w:r>
    </w:p>
    <w:p>
      <w:pPr>
        <w:pStyle w:val="Heading3"/>
      </w:pPr>
      <w:r>
        <w:t>4.1.1 Модель даних - Entity класи</w:t>
      </w:r>
    </w:p>
    <w:p>
      <w:pPr>
        <w:spacing w:line="360" w:lineRule="auto" w:before="240"/>
        <w:jc w:val="both"/>
      </w:pPr>
      <w:r>
        <w:rPr>
          <w:rFonts w:ascii="Times New Roman" w:hAnsi="Times New Roman" w:eastAsia="Times New Roman"/>
          <w:b/>
          <w:sz w:val="26"/>
        </w:rPr>
        <w:t>Клас User - модель користувача системи:</w:t>
      </w:r>
    </w:p>
    <w:p>
      <w:pPr>
        <w:spacing w:line="360" w:lineRule="auto"/>
        <w:ind w:firstLine="720"/>
        <w:jc w:val="both"/>
      </w:pPr>
      <w:r>
        <w:rPr>
          <w:rFonts w:ascii="Times New Roman" w:hAnsi="Times New Roman" w:eastAsia="Times New Roman"/>
          <w:b w:val="0"/>
          <w:i w:val="0"/>
          <w:sz w:val="28"/>
        </w:rPr>
        <w:t>Клас User представляє сутність користувача в системі. Використовується MongoDB [5] як база даних, тому клас анотується @Document. Lombok [7] анотації (@Data, @Builder) автоматично генерують геттери, сеттери та builder pattern для зручного створення об'єктів.</w:t>
      </w:r>
    </w:p>
    <w:p>
      <w:pPr>
        <w:spacing w:before="120" w:after="120"/>
        <w:ind w:left="720"/>
        <w:shd w:fill="F5F5F5"/>
      </w:pPr>
      <w:r>
        <w:rPr>
          <w:rFonts w:ascii="Courier New" w:hAnsi="Courier New" w:eastAsia="Courier New"/>
          <w:b w:val="0"/>
          <w:sz w:val="20"/>
        </w:rPr>
        <w:t>package com.example.cwweb.users;</w:t>
        <w:br/>
        <w:br/>
        <w:t>import lombok.AllArgsConstructor;</w:t>
        <w:br/>
        <w:t>import lombok.Builder;</w:t>
        <w:br/>
        <w:t>import lombok.Data;</w:t>
        <w:br/>
        <w:t>import lombok.NoArgsConstructor;</w:t>
        <w:br/>
        <w:t>import org.springframework.data.annotation.Id;</w:t>
        <w:br/>
        <w:t>import org.springframework.data.mongodb.core.mapping.Document;</w:t>
        <w:br/>
        <w:t>import java.time.LocalDateTime;</w:t>
        <w:br/>
        <w:br/>
        <w:t>@Data</w:t>
        <w:br/>
        <w:t>@Builder</w:t>
        <w:br/>
        <w:t>@NoArgsConstructor</w:t>
        <w:br/>
        <w:t>@AllArgsConstructor</w:t>
        <w:br/>
        <w:t>@Document(collection = "users")</w:t>
        <w:br/>
        <w:t>public class User {</w:t>
        <w:br/>
        <w:t xml:space="preserve">    @Id</w:t>
        <w:br/>
        <w:t xml:space="preserve">    private String id;</w:t>
        <w:br/>
        <w:t xml:space="preserve">    private String email;</w:t>
        <w:br/>
        <w:t xml:space="preserve">    private String passwordHash;</w:t>
        <w:br/>
        <w:t xml:space="preserve">    private String displayName;</w:t>
        <w:br/>
        <w:t xml:space="preserve">    private Role role;</w:t>
        <w:br/>
        <w:t xml:space="preserve">    private Status status;</w:t>
        <w:br/>
        <w:t xml:space="preserve">    private LocalDateTime createdAt;</w:t>
        <w:br/>
        <w:t xml:space="preserve">    private LocalDateTime updatedAt;</w:t>
        <w:br/>
        <w:br/>
        <w:t xml:space="preserve">    public enum Role {</w:t>
        <w:br/>
        <w:t xml:space="preserve">        USER, ADMIN</w:t>
        <w:br/>
        <w:t xml:space="preserve">    }</w:t>
        <w:br/>
        <w:br/>
        <w:t xml:space="preserve">    public enum Status {</w:t>
        <w:br/>
        <w:t xml:space="preserve">        ACTIVE, BLOCKED</w:t>
        <w:br/>
        <w:t xml:space="preserve">    }</w:t>
        <w:br/>
        <w:t>}</w:t>
      </w:r>
    </w:p>
    <w:p>
      <w:pPr>
        <w:spacing w:line="360" w:lineRule="auto"/>
        <w:ind w:firstLine="720"/>
        <w:jc w:val="both"/>
      </w:pPr>
      <w:r>
        <w:rPr>
          <w:rFonts w:ascii="Times New Roman" w:hAnsi="Times New Roman" w:eastAsia="Times New Roman"/>
          <w:b w:val="0"/>
          <w:i w:val="0"/>
          <w:sz w:val="28"/>
        </w:rPr>
        <w:t>Поля класу: id - унікальний ідентифікатор MongoDB [5], email - електронна адреса користувача (унікальна), passwordHash - хеш пароля (використовується BCrypt [14]), displayName - ім'я для відображення, role - роль у системі (USER або ADMIN), status - статус акаунту (ACTIVE або BLOCKED), createdAt/updatedAt - часові мітки для аудиту.</w:t>
      </w:r>
    </w:p>
    <w:p/>
    <w:p>
      <w:pPr>
        <w:spacing w:line="360" w:lineRule="auto" w:before="240"/>
        <w:jc w:val="both"/>
      </w:pPr>
      <w:r>
        <w:rPr>
          <w:rFonts w:ascii="Times New Roman" w:hAnsi="Times New Roman" w:eastAsia="Times New Roman"/>
          <w:b/>
          <w:sz w:val="26"/>
        </w:rPr>
        <w:t>Клас Goal - модель цілі користувача:</w:t>
      </w:r>
    </w:p>
    <w:p>
      <w:pPr>
        <w:spacing w:line="360" w:lineRule="auto"/>
        <w:ind w:firstLine="720"/>
        <w:jc w:val="both"/>
      </w:pPr>
      <w:r>
        <w:rPr>
          <w:rFonts w:ascii="Times New Roman" w:hAnsi="Times New Roman" w:eastAsia="Times New Roman"/>
          <w:b w:val="0"/>
          <w:sz w:val="28"/>
        </w:rPr>
        <w:t>Клас Goal представляє ціль або звичку, яку користувач хоче відстежувати. Містить інформацію про назву, опис, частоту виконання, статус та часові рамки. Використовується builder pattern для зручного створення цілей з різними параметрами.</w:t>
      </w:r>
    </w:p>
    <w:p>
      <w:pPr>
        <w:spacing w:before="120" w:after="120"/>
        <w:ind w:left="720"/>
        <w:shd w:fill="F5F5F5"/>
      </w:pPr>
      <w:r>
        <w:rPr>
          <w:rFonts w:ascii="Courier New" w:hAnsi="Courier New" w:eastAsia="Courier New"/>
          <w:b w:val="0"/>
          <w:sz w:val="20"/>
        </w:rPr>
        <w:t>package com.example.cwweb.goals;</w:t>
        <w:br/>
        <w:br/>
        <w:t>import lombok.AllArgsConstructor;</w:t>
        <w:br/>
        <w:t>import lombok.Builder;</w:t>
        <w:br/>
        <w:t>import lombok.Data;</w:t>
        <w:br/>
        <w:t>import lombok.NoArgsConstructor;</w:t>
        <w:br/>
        <w:t>import org.springframework.data.annotation.Id;</w:t>
        <w:br/>
        <w:t>import org.springframework.data.mongodb.core.mapping.Document;</w:t>
        <w:br/>
        <w:t>import java.time.LocalDate;</w:t>
        <w:br/>
        <w:t>import java.time.LocalDateTime;</w:t>
        <w:br/>
        <w:br/>
        <w:t>@Data</w:t>
        <w:br/>
        <w:t>@Builder</w:t>
        <w:br/>
        <w:t>@NoArgsConstructor</w:t>
        <w:br/>
        <w:t>@AllArgsConstructor</w:t>
        <w:br/>
        <w:t>@Document(collection = "goals")</w:t>
        <w:br/>
        <w:t>public class Goal {</w:t>
        <w:br/>
        <w:t xml:space="preserve">    @Id</w:t>
        <w:br/>
        <w:t xml:space="preserve">    private String id;</w:t>
        <w:br/>
        <w:t xml:space="preserve">    private String userId;</w:t>
        <w:br/>
        <w:t xml:space="preserve">    private String title;</w:t>
        <w:br/>
        <w:t xml:space="preserve">    private String description;</w:t>
        <w:br/>
        <w:t xml:space="preserve">    private Frequency frequency;</w:t>
        <w:br/>
        <w:t xml:space="preserve">    private LocalDate startDate;</w:t>
        <w:br/>
        <w:t xml:space="preserve">    private LocalDate endDate;</w:t>
        <w:br/>
        <w:t xml:space="preserve">    private boolean isPublic;</w:t>
        <w:br/>
        <w:t xml:space="preserve">    private GoalStatus status;</w:t>
        <w:br/>
        <w:t xml:space="preserve">    private LocalDateTime createdAt;</w:t>
        <w:br/>
        <w:t xml:space="preserve">    private LocalDateTime updatedAt;</w:t>
        <w:br/>
        <w:t>}</w:t>
      </w:r>
    </w:p>
    <w:p>
      <w:pPr>
        <w:spacing w:line="360" w:lineRule="auto"/>
        <w:ind w:firstLine="720"/>
        <w:jc w:val="both"/>
      </w:pPr>
      <w:r>
        <w:rPr>
          <w:rFonts w:ascii="Times New Roman" w:hAnsi="Times New Roman" w:eastAsia="Times New Roman"/>
          <w:b w:val="0"/>
          <w:sz w:val="28"/>
        </w:rPr>
        <w:t>Поля класу: userId - посилання на власника цілі, title - назва цілі, description - детальний опис, frequency - частота виконання (DAILY, WEEKLY, MONTHLY), startDate/endDate - період дії цілі, isPublic - видимість для інших користувачів, status - поточний статус (ACTIVE, COMPLETED, PAUSED, ARCHIVED).</w:t>
      </w:r>
    </w:p>
    <w:p/>
    <w:p>
      <w:pPr>
        <w:spacing w:line="360" w:lineRule="auto" w:before="240"/>
        <w:jc w:val="both"/>
      </w:pPr>
      <w:r>
        <w:rPr>
          <w:rFonts w:ascii="Times New Roman" w:hAnsi="Times New Roman" w:eastAsia="Times New Roman"/>
          <w:b/>
          <w:sz w:val="26"/>
        </w:rPr>
        <w:t>Клас Group - модель групи для спільного відстеження:</w:t>
      </w:r>
    </w:p>
    <w:p>
      <w:pPr>
        <w:spacing w:line="360" w:lineRule="auto"/>
        <w:ind w:firstLine="720"/>
        <w:jc w:val="both"/>
      </w:pPr>
      <w:r>
        <w:rPr>
          <w:rFonts w:ascii="Times New Roman" w:hAnsi="Times New Roman" w:eastAsia="Times New Roman"/>
          <w:b w:val="0"/>
          <w:sz w:val="28"/>
        </w:rPr>
        <w:t>Клас Group дозволяє користувачам об'єднуватися в групи для спільної мотивації та відстеження прогресу. Група має власника, назву, опис та налаштування видимості.</w:t>
      </w:r>
    </w:p>
    <w:p>
      <w:pPr>
        <w:spacing w:before="120" w:after="120"/>
        <w:ind w:left="720"/>
        <w:shd w:fill="F5F5F5"/>
      </w:pPr>
      <w:r>
        <w:rPr>
          <w:rFonts w:ascii="Courier New" w:hAnsi="Courier New" w:eastAsia="Courier New"/>
          <w:b w:val="0"/>
          <w:sz w:val="20"/>
        </w:rPr>
        <w:t>package com.example.cwweb.groups;</w:t>
        <w:br/>
        <w:br/>
        <w:t>import lombok.AllArgsConstructor;</w:t>
        <w:br/>
        <w:t>import lombok.Builder;</w:t>
        <w:br/>
        <w:t>import lombok.Data;</w:t>
        <w:br/>
        <w:t>import lombok.NoArgsConstructor;</w:t>
        <w:br/>
        <w:t>import org.springframework.data.annotation.Id;</w:t>
        <w:br/>
        <w:t>import org.springframework.data.mongodb.core.mapping.Document;</w:t>
        <w:br/>
        <w:t>import java.time.LocalDateTime;</w:t>
        <w:br/>
        <w:br/>
        <w:t>@Data</w:t>
        <w:br/>
        <w:t>@Builder</w:t>
        <w:br/>
        <w:t>@NoArgsConstructor</w:t>
        <w:br/>
        <w:t>@AllArgsConstructor</w:t>
        <w:br/>
        <w:t>@Document(collection = "groups")</w:t>
        <w:br/>
        <w:t>public class Group {</w:t>
        <w:br/>
        <w:t xml:space="preserve">    @Id</w:t>
        <w:br/>
        <w:t xml:space="preserve">    private String id;</w:t>
        <w:br/>
        <w:t xml:space="preserve">    private String name;</w:t>
        <w:br/>
        <w:t xml:space="preserve">    private String description;</w:t>
        <w:br/>
        <w:t xml:space="preserve">    private Visibility visibility;</w:t>
        <w:br/>
        <w:t xml:space="preserve">    private String ownerId;</w:t>
        <w:br/>
        <w:t xml:space="preserve">    private LocalDateTime createdAt;</w:t>
        <w:br/>
        <w:t xml:space="preserve">    private LocalDateTime updatedAt;</w:t>
        <w:br/>
        <w:t>}</w:t>
      </w:r>
    </w:p>
    <w:p>
      <w:pPr>
        <w:spacing w:line="360" w:lineRule="auto"/>
        <w:ind w:firstLine="720"/>
        <w:jc w:val="both"/>
      </w:pPr>
      <w:r>
        <w:rPr>
          <w:rFonts w:ascii="Times New Roman" w:hAnsi="Times New Roman" w:eastAsia="Times New Roman"/>
          <w:b w:val="0"/>
          <w:sz w:val="28"/>
        </w:rPr>
        <w:t>Поля класу: name - унікальна назва групи, visibility - рівень доступу (PUBLIC або PRIVATE), ownerId - ідентифікатор власника групи, який має розширені права.</w:t>
      </w:r>
    </w:p>
    <w:p>
      <w:r>
        <w:br w:type="page"/>
      </w:r>
    </w:p>
    <w:p>
      <w:pPr>
        <w:pStyle w:val="Heading3"/>
      </w:pPr>
      <w:r>
        <w:t>4.1.2 Контролери - обробка HTTP запитів</w:t>
      </w:r>
    </w:p>
    <w:p>
      <w:pPr>
        <w:spacing w:line="360" w:lineRule="auto" w:before="240"/>
        <w:jc w:val="both"/>
      </w:pPr>
      <w:r>
        <w:rPr>
          <w:rFonts w:ascii="Times New Roman" w:hAnsi="Times New Roman" w:eastAsia="Times New Roman"/>
          <w:b/>
          <w:sz w:val="26"/>
        </w:rPr>
        <w:t>Клас AuthController - контролер автентифікації:</w:t>
      </w:r>
    </w:p>
    <w:p>
      <w:pPr>
        <w:spacing w:line="360" w:lineRule="auto"/>
        <w:ind w:firstLine="720"/>
        <w:jc w:val="both"/>
      </w:pPr>
      <w:r>
        <w:rPr>
          <w:rFonts w:ascii="Times New Roman" w:hAnsi="Times New Roman" w:eastAsia="Times New Roman"/>
          <w:b w:val="0"/>
          <w:sz w:val="28"/>
        </w:rPr>
        <w:t>AuthController відповідає за обробку запитів реєстрації, авторизації та оновлення токенів. Використовує анотацію @RestController для автоматичного перетворення об'єктів у JSON. Всі endpoint'и знаходяться за шляхом /auth.</w:t>
      </w:r>
    </w:p>
    <w:p>
      <w:pPr>
        <w:spacing w:before="120" w:after="120"/>
        <w:ind w:left="720"/>
        <w:shd w:fill="F5F5F5"/>
      </w:pPr>
      <w:r>
        <w:rPr>
          <w:rFonts w:ascii="Courier New" w:hAnsi="Courier New" w:eastAsia="Courier New"/>
          <w:b w:val="0"/>
          <w:sz w:val="20"/>
        </w:rPr>
        <w:t>package com.example.cwweb.auth;</w:t>
        <w:br/>
        <w:br/>
        <w:t>import com.example.cwweb.common.ApiResponse;</w:t>
        <w:br/>
        <w:t>import org.springframework.http.ResponseEntity;</w:t>
        <w:br/>
        <w:t>import org.springframework.web.bind.annotation.*;</w:t>
        <w:br/>
        <w:br/>
        <w:t>@RestController</w:t>
        <w:br/>
        <w:t>@RequestMapping("/auth")</w:t>
        <w:br/>
        <w:t>public class AuthController {</w:t>
        <w:br/>
        <w:br/>
        <w:t xml:space="preserve">    private final AuthService authService;</w:t>
        <w:br/>
        <w:br/>
        <w:t xml:space="preserve">    public AuthController(AuthService authService) {</w:t>
        <w:br/>
        <w:t xml:space="preserve">        this.authService = authService;</w:t>
        <w:br/>
        <w:t xml:space="preserve">    }</w:t>
        <w:br/>
        <w:br/>
        <w:t xml:space="preserve">    @PostMapping("/signup")</w:t>
        <w:br/>
        <w:t xml:space="preserve">    public ResponseEntity&lt;ApiResponse&lt;AuthResponse&gt;&gt; signup(</w:t>
        <w:br/>
        <w:t xml:space="preserve">            @RequestBody SignupRequest request) {</w:t>
        <w:br/>
        <w:t xml:space="preserve">        AuthResponse response = authService.signup(request);</w:t>
        <w:br/>
        <w:t xml:space="preserve">        return ResponseEntity.ok(ApiResponse.&lt;AuthResponse&gt;builder()</w:t>
        <w:br/>
        <w:t xml:space="preserve">                .success(true)</w:t>
        <w:br/>
        <w:t xml:space="preserve">                .message("Signup successful")</w:t>
        <w:br/>
        <w:t xml:space="preserve">                .data(response)</w:t>
        <w:br/>
        <w:t xml:space="preserve">                .build());</w:t>
        <w:br/>
        <w:t xml:space="preserve">    }</w:t>
        <w:br/>
        <w:br/>
        <w:t xml:space="preserve">    @PostMapping("/login")</w:t>
        <w:br/>
        <w:t xml:space="preserve">    public ResponseEntity&lt;ApiResponse&lt;AuthResponse&gt;&gt; login(</w:t>
        <w:br/>
        <w:t xml:space="preserve">            @RequestBody LoginRequest request) {</w:t>
        <w:br/>
        <w:t xml:space="preserve">        AuthResponse response = authService.login(request);</w:t>
        <w:br/>
        <w:t xml:space="preserve">        return ResponseEntity.ok(ApiResponse.&lt;AuthResponse&gt;builder()</w:t>
        <w:br/>
        <w:t xml:space="preserve">                .success(true)</w:t>
        <w:br/>
        <w:t xml:space="preserve">                .message("Login successful")</w:t>
        <w:br/>
        <w:t xml:space="preserve">                .data(response)</w:t>
        <w:br/>
        <w:t xml:space="preserve">                .build());</w:t>
        <w:br/>
        <w:t xml:space="preserve">    }</w:t>
        <w:br/>
        <w:br/>
        <w:t xml:space="preserve">    @PostMapping("/refresh")</w:t>
        <w:br/>
        <w:t xml:space="preserve">    public ResponseEntity&lt;ApiResponse&lt;AuthResponse&gt;&gt; refresh(</w:t>
        <w:br/>
        <w:t xml:space="preserve">            @RequestBody RefreshRequest request) {</w:t>
        <w:br/>
        <w:t xml:space="preserve">        AuthResponse response = authService.refresh(</w:t>
        <w:br/>
        <w:t xml:space="preserve">                request.getRefreshToken());</w:t>
        <w:br/>
        <w:t xml:space="preserve">        return ResponseEntity.ok(ApiResponse.&lt;AuthResponse&gt;builder()</w:t>
        <w:br/>
        <w:t xml:space="preserve">                .success(true)</w:t>
        <w:br/>
        <w:t xml:space="preserve">                .message("Token refreshed")</w:t>
        <w:br/>
        <w:t xml:space="preserve">                .data(response)</w:t>
        <w:br/>
        <w:t xml:space="preserve">                .build());</w:t>
        <w:br/>
        <w:t xml:space="preserve">    }</w:t>
        <w:br/>
        <w:t>}</w:t>
      </w:r>
    </w:p>
    <w:p>
      <w:pPr>
        <w:spacing w:line="360" w:lineRule="auto"/>
        <w:ind w:firstLine="720"/>
        <w:jc w:val="both"/>
      </w:pPr>
      <w:r>
        <w:rPr>
          <w:rFonts w:ascii="Times New Roman" w:hAnsi="Times New Roman" w:eastAsia="Times New Roman"/>
          <w:b w:val="0"/>
          <w:sz w:val="28"/>
        </w:rPr>
        <w:t>Метод signup обробляє реєстрацію нового користувача, приймаючи email, пароль та displayName. Метод login виконує авторизацію користувача та повертає JWT токени. Метод refresh оновлює access token за допомогою refresh token. Всі відповіді загортаються в уніфікований ApiResponse для консистентності API.</w:t>
      </w:r>
    </w:p>
    <w:p/>
    <w:p>
      <w:pPr>
        <w:spacing w:line="360" w:lineRule="auto" w:before="240"/>
        <w:jc w:val="both"/>
      </w:pPr>
      <w:r>
        <w:rPr>
          <w:rFonts w:ascii="Times New Roman" w:hAnsi="Times New Roman" w:eastAsia="Times New Roman"/>
          <w:b/>
          <w:sz w:val="26"/>
        </w:rPr>
        <w:t>Клас GoalController - контролер управління цілями:</w:t>
      </w:r>
    </w:p>
    <w:p>
      <w:pPr>
        <w:spacing w:line="360" w:lineRule="auto"/>
        <w:ind w:firstLine="720"/>
        <w:jc w:val="both"/>
      </w:pPr>
      <w:r>
        <w:rPr>
          <w:rFonts w:ascii="Times New Roman" w:hAnsi="Times New Roman" w:eastAsia="Times New Roman"/>
          <w:b w:val="0"/>
          <w:i w:val="0"/>
          <w:sz w:val="28"/>
        </w:rPr>
        <w:t>GoalController надає REST API [15] для CRUD операцій над цілями. Використовує @AuthenticationPrincipal для отримання інформації про авторизованого користувача з JWT токена. Всі методи захищені автентифікацією.</w:t>
      </w:r>
    </w:p>
    <w:p>
      <w:pPr>
        <w:spacing w:before="120" w:after="120"/>
        <w:ind w:left="720"/>
        <w:shd w:fill="F5F5F5"/>
      </w:pPr>
      <w:r>
        <w:rPr>
          <w:rFonts w:ascii="Courier New" w:hAnsi="Courier New" w:eastAsia="Courier New"/>
          <w:b w:val="0"/>
          <w:sz w:val="20"/>
        </w:rPr>
        <w:t>package com.example.cwweb.goals;</w:t>
        <w:br/>
        <w:br/>
        <w:t>import com.example.cwweb.common.ApiResponse;</w:t>
        <w:br/>
        <w:t>import org.springframework.http.ResponseEntity;</w:t>
        <w:br/>
        <w:t>import org.springframework.security.core.annotation.AuthenticationPrincipal;</w:t>
        <w:br/>
        <w:t>import org.springframework.security.core.userdetails.UserDetails;</w:t>
        <w:br/>
        <w:t>import org.springframework.web.bind.annotation.*;</w:t>
        <w:br/>
        <w:t>import java.util.List;</w:t>
        <w:br/>
        <w:br/>
        <w:t>@RestController</w:t>
        <w:br/>
        <w:t>@RequestMapping("/goals")</w:t>
        <w:br/>
        <w:t>public class GoalController {</w:t>
        <w:br/>
        <w:t xml:space="preserve">    private final GoalService goalService;</w:t>
        <w:br/>
        <w:br/>
        <w:t xml:space="preserve">    public GoalController(GoalService goalService) {</w:t>
        <w:br/>
        <w:t xml:space="preserve">        this.goalService = goalService;</w:t>
        <w:br/>
        <w:t xml:space="preserve">    }</w:t>
        <w:br/>
        <w:br/>
        <w:t xml:space="preserve">    @PostMapping</w:t>
        <w:br/>
        <w:t xml:space="preserve">    public ResponseEntity&lt;ApiResponse&lt;Goal&gt;&gt; createGoal(</w:t>
        <w:br/>
        <w:t xml:space="preserve">            @AuthenticationPrincipal UserDetails userDetails,</w:t>
        <w:br/>
        <w:t xml:space="preserve">            @RequestBody CreateGoalRequest request) {</w:t>
        <w:br/>
        <w:t xml:space="preserve">        String userId = userDetails.getUsername();</w:t>
        <w:br/>
        <w:t xml:space="preserve">        Goal goal = goalService.createGoal(userId, request);</w:t>
        <w:br/>
        <w:t xml:space="preserve">        return ResponseEntity.ok(ApiResponse.&lt;Goal&gt;builder()</w:t>
        <w:br/>
        <w:t xml:space="preserve">                .success(true)</w:t>
        <w:br/>
        <w:t xml:space="preserve">                .message("Goal created")</w:t>
        <w:br/>
        <w:t xml:space="preserve">                .data(goal)</w:t>
        <w:br/>
        <w:t xml:space="preserve">                .build());</w:t>
        <w:br/>
        <w:t xml:space="preserve">    }</w:t>
        <w:br/>
        <w:br/>
        <w:t xml:space="preserve">    @GetMapping</w:t>
        <w:br/>
        <w:t xml:space="preserve">    public ResponseEntity&lt;ApiResponse&lt;List&lt;Goal&gt;&gt;&gt; getUserGoals(</w:t>
        <w:br/>
        <w:t xml:space="preserve">            @AuthenticationPrincipal UserDetails userDetails) {</w:t>
        <w:br/>
        <w:t xml:space="preserve">        String userId = userDetails.getUsername();</w:t>
        <w:br/>
        <w:t xml:space="preserve">        List&lt;Goal&gt; goals = goalService.getUserGoals(userId);</w:t>
        <w:br/>
        <w:t xml:space="preserve">        return ResponseEntity.ok(ApiResponse.&lt;List&lt;Goal&gt;&gt;builder()</w:t>
        <w:br/>
        <w:t xml:space="preserve">                .success(true)</w:t>
        <w:br/>
        <w:t xml:space="preserve">                .data(goals)</w:t>
        <w:br/>
        <w:t xml:space="preserve">                .build());</w:t>
        <w:br/>
        <w:t xml:space="preserve">    }</w:t>
        <w:br/>
        <w:br/>
        <w:t xml:space="preserve">    @PutMapping("/{id}")</w:t>
        <w:br/>
        <w:t xml:space="preserve">    public ResponseEntity&lt;ApiResponse&lt;Goal&gt;&gt; updateGoal(</w:t>
        <w:br/>
        <w:t xml:space="preserve">            @PathVariable String id,</w:t>
        <w:br/>
        <w:t xml:space="preserve">            @AuthenticationPrincipal UserDetails userDetails,</w:t>
        <w:br/>
        <w:t xml:space="preserve">            @RequestBody UpdateGoalRequest request) {</w:t>
        <w:br/>
        <w:t xml:space="preserve">        String userId = userDetails.getUsername();</w:t>
        <w:br/>
        <w:t xml:space="preserve">        Goal goal = goalService.updateGoal(id, userId, request);</w:t>
        <w:br/>
        <w:t xml:space="preserve">        return ResponseEntity.ok(ApiResponse.&lt;Goal&gt;builder()</w:t>
        <w:br/>
        <w:t xml:space="preserve">                .success(true)</w:t>
        <w:br/>
        <w:t xml:space="preserve">                .message("Goal updated")</w:t>
        <w:br/>
        <w:t xml:space="preserve">                .data(goal)</w:t>
        <w:br/>
        <w:t xml:space="preserve">                .build());</w:t>
        <w:br/>
        <w:t xml:space="preserve">    }</w:t>
        <w:br/>
        <w:br/>
        <w:t xml:space="preserve">    @DeleteMapping("/{id}")</w:t>
        <w:br/>
        <w:t xml:space="preserve">    public ResponseEntity&lt;ApiResponse&lt;Void&gt;&gt; deleteGoal(</w:t>
        <w:br/>
        <w:t xml:space="preserve">            @PathVariable String id,</w:t>
        <w:br/>
        <w:t xml:space="preserve">            @AuthenticationPrincipal UserDetails userDetails) {</w:t>
        <w:br/>
        <w:t xml:space="preserve">        String userId = userDetails.getUsername();</w:t>
        <w:br/>
        <w:t xml:space="preserve">        goalService.deleteGoal(id, userId);</w:t>
        <w:br/>
        <w:t xml:space="preserve">        return ResponseEntity.ok(ApiResponse.&lt;Void&gt;builder()</w:t>
        <w:br/>
        <w:t xml:space="preserve">                .success(true)</w:t>
        <w:br/>
        <w:t xml:space="preserve">                .message("Goal deleted")</w:t>
        <w:br/>
        <w:t xml:space="preserve">                .build());</w:t>
        <w:br/>
        <w:t xml:space="preserve">    }</w:t>
        <w:br/>
        <w:t>}</w:t>
      </w:r>
    </w:p>
    <w:p>
      <w:pPr>
        <w:spacing w:line="360" w:lineRule="auto"/>
        <w:ind w:firstLine="720"/>
        <w:jc w:val="both"/>
      </w:pPr>
      <w:r>
        <w:rPr>
          <w:rFonts w:ascii="Times New Roman" w:hAnsi="Times New Roman" w:eastAsia="Times New Roman"/>
          <w:b w:val="0"/>
          <w:sz w:val="28"/>
        </w:rPr>
        <w:t>Контролер надає 5 основних endpoint'ів: POST /goals - створення нової цілі, GET /goals - отримання всіх цілей користувача, GET /goals/{id} - отримання конкретної цілі, PUT /goals/{id} - оновлення цілі, DELETE /goals/{id} - видалення цілі. Автоматична валідація доступу забезпечується передачею userId до сервісного шару.</w:t>
      </w:r>
    </w:p>
    <w:p/>
    <w:p>
      <w:pPr>
        <w:spacing w:line="360" w:lineRule="auto" w:before="240"/>
        <w:jc w:val="both"/>
      </w:pPr>
      <w:r>
        <w:rPr>
          <w:rFonts w:ascii="Times New Roman" w:hAnsi="Times New Roman" w:eastAsia="Times New Roman"/>
          <w:b/>
          <w:sz w:val="26"/>
        </w:rPr>
        <w:t>Клас ProgressController - контролер логування прогресу:</w:t>
      </w:r>
    </w:p>
    <w:p>
      <w:pPr>
        <w:spacing w:line="360" w:lineRule="auto"/>
        <w:ind w:firstLine="720"/>
        <w:jc w:val="both"/>
      </w:pPr>
      <w:r>
        <w:rPr>
          <w:rFonts w:ascii="Times New Roman" w:hAnsi="Times New Roman" w:eastAsia="Times New Roman"/>
          <w:b w:val="0"/>
          <w:sz w:val="28"/>
        </w:rPr>
        <w:t>ProgressController дозволяє користувачам логувати щоденний прогрес по цілях та отримувати історію виконання. Кожен запис прогресу зберігається з датою та опціональними нотатками.</w:t>
      </w:r>
    </w:p>
    <w:p>
      <w:pPr>
        <w:spacing w:before="120" w:after="120"/>
        <w:ind w:left="720"/>
        <w:shd w:fill="F5F5F5"/>
      </w:pPr>
      <w:r>
        <w:rPr>
          <w:rFonts w:ascii="Courier New" w:hAnsi="Courier New" w:eastAsia="Courier New"/>
          <w:b w:val="0"/>
          <w:sz w:val="20"/>
        </w:rPr>
        <w:t>package com.example.cwweb.progress;</w:t>
        <w:br/>
        <w:br/>
        <w:t>import com.example.cwweb.common.ApiResponse;</w:t>
        <w:br/>
        <w:t>import org.springframework.http.ResponseEntity;</w:t>
        <w:br/>
        <w:t>import org.springframework.security.core.annotation.AuthenticationPrincipal;</w:t>
        <w:br/>
        <w:t>import org.springframework.security.core.userdetails.UserDetails;</w:t>
        <w:br/>
        <w:t>import org.springframework.web.bind.annotation.*;</w:t>
        <w:br/>
        <w:t>import java.util.List;</w:t>
        <w:br/>
        <w:br/>
        <w:t>@RestController</w:t>
        <w:br/>
        <w:t>@RequestMapping("/progress")</w:t>
        <w:br/>
        <w:t>public class ProgressController {</w:t>
        <w:br/>
        <w:t xml:space="preserve">    private final ProgressService progressService;</w:t>
        <w:br/>
        <w:br/>
        <w:t xml:space="preserve">    public ProgressController(ProgressService progressService) {</w:t>
        <w:br/>
        <w:t xml:space="preserve">        this.progressService = progressService;</w:t>
        <w:br/>
        <w:t xml:space="preserve">    }</w:t>
        <w:br/>
        <w:br/>
        <w:t xml:space="preserve">    @PostMapping</w:t>
        <w:br/>
        <w:t xml:space="preserve">    public ResponseEntity&lt;ApiResponse&lt;ProgressLog&gt;&gt; logProgress(</w:t>
        <w:br/>
        <w:t xml:space="preserve">            @AuthenticationPrincipal UserDetails userDetails,</w:t>
        <w:br/>
        <w:t xml:space="preserve">            @RequestBody LogProgressRequest request) {</w:t>
        <w:br/>
        <w:t xml:space="preserve">        String userId = userDetails.getUsername();</w:t>
        <w:br/>
        <w:t xml:space="preserve">        ProgressLog log = progressService.logProgress(userId, request);</w:t>
        <w:br/>
        <w:t xml:space="preserve">        return ResponseEntity.ok(ApiResponse.&lt;ProgressLog&gt;builder()</w:t>
        <w:br/>
        <w:t xml:space="preserve">                .success(true)</w:t>
        <w:br/>
        <w:t xml:space="preserve">                .message("Progress logged")</w:t>
        <w:br/>
        <w:t xml:space="preserve">                .data(log)</w:t>
        <w:br/>
        <w:t xml:space="preserve">                .build());</w:t>
        <w:br/>
        <w:t xml:space="preserve">    }</w:t>
        <w:br/>
        <w:br/>
        <w:t xml:space="preserve">    @GetMapping("/goal/{goalId}")</w:t>
        <w:br/>
        <w:t xml:space="preserve">    public ResponseEntity&lt;ApiResponse&lt;List&lt;ProgressLog&gt;&gt;&gt; getGoalProgress(</w:t>
        <w:br/>
        <w:t xml:space="preserve">            @PathVariable String goalId,</w:t>
        <w:br/>
        <w:t xml:space="preserve">            @AuthenticationPrincipal UserDetails userDetails) {</w:t>
        <w:br/>
        <w:t xml:space="preserve">        String userId = userDetails.getUsername();</w:t>
        <w:br/>
        <w:t xml:space="preserve">        List&lt;ProgressLog&gt; logs = progressService.getGoalProgress(</w:t>
        <w:br/>
        <w:t xml:space="preserve">                goalId, userId);</w:t>
        <w:br/>
        <w:t xml:space="preserve">        return ResponseEntity.ok(ApiResponse.&lt;List&lt;ProgressLog&gt;&gt;builder()</w:t>
        <w:br/>
        <w:t xml:space="preserve">                .success(true)</w:t>
        <w:br/>
        <w:t xml:space="preserve">                .data(logs)</w:t>
        <w:br/>
        <w:t xml:space="preserve">                .build());</w:t>
        <w:br/>
        <w:t xml:space="preserve">    }</w:t>
        <w:br/>
        <w:t>}</w:t>
      </w:r>
    </w:p>
    <w:p>
      <w:pPr>
        <w:spacing w:line="360" w:lineRule="auto"/>
        <w:ind w:firstLine="720"/>
        <w:jc w:val="both"/>
      </w:pPr>
      <w:r>
        <w:rPr>
          <w:rFonts w:ascii="Times New Roman" w:hAnsi="Times New Roman" w:eastAsia="Times New Roman"/>
          <w:b w:val="0"/>
          <w:sz w:val="28"/>
        </w:rPr>
        <w:t>Endpoint POST /progress приймає goalId, дату та опціональні нотатки для створення запису прогресу. GET /progress/goal/{goalId} повертає всю історію виконання конкретної цілі у хронологічному порядку.</w:t>
      </w:r>
    </w:p>
    <w:p>
      <w:r>
        <w:br w:type="page"/>
      </w:r>
    </w:p>
    <w:p>
      <w:pPr>
        <w:pStyle w:val="Heading3"/>
      </w:pPr>
      <w:r>
        <w:t>4.1.3 Сервісний шар - бізнес-логіка</w:t>
      </w:r>
    </w:p>
    <w:p>
      <w:pPr>
        <w:spacing w:line="360" w:lineRule="auto" w:before="240"/>
        <w:jc w:val="both"/>
      </w:pPr>
      <w:r>
        <w:rPr>
          <w:rFonts w:ascii="Times New Roman" w:hAnsi="Times New Roman" w:eastAsia="Times New Roman"/>
          <w:b/>
          <w:sz w:val="26"/>
        </w:rPr>
        <w:t>Клас GoalService - сервіс управління цілями:</w:t>
      </w:r>
    </w:p>
    <w:p>
      <w:pPr>
        <w:spacing w:line="360" w:lineRule="auto"/>
        <w:ind w:firstLine="720"/>
        <w:jc w:val="both"/>
      </w:pPr>
      <w:r>
        <w:rPr>
          <w:rFonts w:ascii="Times New Roman" w:hAnsi="Times New Roman" w:eastAsia="Times New Roman"/>
          <w:b w:val="0"/>
          <w:sz w:val="28"/>
        </w:rPr>
        <w:t>GoalService містить бізнес-логіку роботи з цілями. Виконує валідацію даних, перевірку прав доступу та взаємодію з репозиторієм. Використовує pattern Builder для створення об'єктів Goal.</w:t>
      </w:r>
    </w:p>
    <w:p>
      <w:pPr>
        <w:spacing w:before="120" w:after="120"/>
        <w:ind w:left="720"/>
        <w:shd w:fill="F5F5F5"/>
      </w:pPr>
      <w:r>
        <w:rPr>
          <w:rFonts w:ascii="Courier New" w:hAnsi="Courier New" w:eastAsia="Courier New"/>
          <w:b w:val="0"/>
          <w:sz w:val="20"/>
        </w:rPr>
        <w:t>package com.example.cwweb.goals;</w:t>
        <w:br/>
        <w:br/>
        <w:t>import com.example.cwweb.common.NotFoundException;</w:t>
        <w:br/>
        <w:t>import com.example.cwweb.common.ForbiddenException;</w:t>
        <w:br/>
        <w:t>import org.springframework.stereotype.Service;</w:t>
        <w:br/>
        <w:t>import java.time.LocalDateTime;</w:t>
        <w:br/>
        <w:t>import java.util.List;</w:t>
        <w:br/>
        <w:br/>
        <w:t>@Service</w:t>
        <w:br/>
        <w:t>public class GoalService {</w:t>
        <w:br/>
        <w:t xml:space="preserve">    private final GoalRepository goalRepository;</w:t>
        <w:br/>
        <w:br/>
        <w:t xml:space="preserve">    public GoalService(GoalRepository goalRepository) {</w:t>
        <w:br/>
        <w:t xml:space="preserve">        this.goalRepository = goalRepository;</w:t>
        <w:br/>
        <w:t xml:space="preserve">    }</w:t>
        <w:br/>
        <w:br/>
        <w:t xml:space="preserve">    public Goal createGoal(String userId, CreateGoalRequest request) {</w:t>
        <w:br/>
        <w:t xml:space="preserve">        Goal goal = Goal.builder()</w:t>
        <w:br/>
        <w:t xml:space="preserve">                .userId(userId)</w:t>
        <w:br/>
        <w:t xml:space="preserve">                .title(request.getTitle())</w:t>
        <w:br/>
        <w:t xml:space="preserve">                .description(request.getDescription())</w:t>
        <w:br/>
        <w:t xml:space="preserve">                .frequency(request.getFrequency())</w:t>
        <w:br/>
        <w:t xml:space="preserve">                .startDate(request.getStartDate())</w:t>
        <w:br/>
        <w:t xml:space="preserve">                .endDate(request.getEndDate())</w:t>
        <w:br/>
        <w:t xml:space="preserve">                .isPublic(request.isPublic())</w:t>
        <w:br/>
        <w:t xml:space="preserve">                .status(GoalStatus.ACTIVE)</w:t>
        <w:br/>
        <w:t xml:space="preserve">                .createdAt(LocalDateTime.now())</w:t>
        <w:br/>
        <w:t xml:space="preserve">                .updatedAt(LocalDateTime.now())</w:t>
        <w:br/>
        <w:t xml:space="preserve">                .build();</w:t>
        <w:br/>
        <w:t xml:space="preserve">        return goalRepository.save(goal);</w:t>
        <w:br/>
        <w:t xml:space="preserve">    }</w:t>
        <w:br/>
        <w:br/>
        <w:t xml:space="preserve">    public List&lt;Goal&gt; getUserGoals(String userId) {</w:t>
        <w:br/>
        <w:t xml:space="preserve">        return goalRepository.findByUserId(userId);</w:t>
        <w:br/>
        <w:t xml:space="preserve">    }</w:t>
        <w:br/>
        <w:br/>
        <w:t xml:space="preserve">    public Goal getGoal(String goalId, String userId) {</w:t>
        <w:br/>
        <w:t xml:space="preserve">        Goal goal = goalRepository.findById(goalId)</w:t>
        <w:br/>
        <w:t xml:space="preserve">                .orElseThrow(() -&gt; new NotFoundException("Goal not found"));</w:t>
        <w:br/>
        <w:t xml:space="preserve">        if (!goal.getUserId().equals(userId) &amp;&amp; !goal.isPublic()) {</w:t>
        <w:br/>
        <w:t xml:space="preserve">            throw new ForbiddenException("Access denied");</w:t>
        <w:br/>
        <w:t xml:space="preserve">        }</w:t>
        <w:br/>
        <w:t xml:space="preserve">        return goal;</w:t>
        <w:br/>
        <w:t xml:space="preserve">    }</w:t>
        <w:br/>
        <w:br/>
        <w:t xml:space="preserve">    public Goal updateGoal(String goalId, String userId,</w:t>
        <w:br/>
        <w:t xml:space="preserve">                          UpdateGoalRequest request) {</w:t>
        <w:br/>
        <w:t xml:space="preserve">        Goal goal = goalRepository.findById(goalId)</w:t>
        <w:br/>
        <w:t xml:space="preserve">                .orElseThrow(() -&gt; new NotFoundException("Goal not found"));</w:t>
        <w:br/>
        <w:t xml:space="preserve">        if (!goal.getUserId().equals(userId)) {</w:t>
        <w:br/>
        <w:t xml:space="preserve">            throw new ForbiddenException("Access denied");</w:t>
        <w:br/>
        <w:t xml:space="preserve">        }</w:t>
        <w:br/>
        <w:t xml:space="preserve">        if (request.getTitle() != null)</w:t>
        <w:br/>
        <w:t xml:space="preserve">            goal.setTitle(request.getTitle());</w:t>
        <w:br/>
        <w:t xml:space="preserve">        if (request.getDescription() != null)</w:t>
        <w:br/>
        <w:t xml:space="preserve">            goal.setDescription(request.getDescription());</w:t>
        <w:br/>
        <w:t xml:space="preserve">        if (request.getStatus() != null)</w:t>
        <w:br/>
        <w:t xml:space="preserve">            goal.setStatus(request.getStatus());</w:t>
        <w:br/>
        <w:t xml:space="preserve">        goal.setUpdatedAt(LocalDateTime.now());</w:t>
        <w:br/>
        <w:t xml:space="preserve">        return goalRepository.save(goal);</w:t>
        <w:br/>
        <w:t xml:space="preserve">    }</w:t>
        <w:br/>
        <w:br/>
        <w:t xml:space="preserve">    public void deleteGoal(String goalId, String userId) {</w:t>
        <w:br/>
        <w:t xml:space="preserve">        Goal goal = goalRepository.findById(goalId)</w:t>
        <w:br/>
        <w:t xml:space="preserve">                .orElseThrow(() -&gt; new NotFoundException("Goal not found"));</w:t>
        <w:br/>
        <w:t xml:space="preserve">        if (!goal.getUserId().equals(userId)) {</w:t>
        <w:br/>
        <w:t xml:space="preserve">            throw new ForbiddenException("Access denied");</w:t>
        <w:br/>
        <w:t xml:space="preserve">        }</w:t>
        <w:br/>
        <w:t xml:space="preserve">        goalRepository.deleteById(goalId);</w:t>
        <w:br/>
        <w:t xml:space="preserve">    }</w:t>
        <w:br/>
        <w:t>}</w:t>
      </w:r>
    </w:p>
    <w:p>
      <w:pPr>
        <w:spacing w:line="360" w:lineRule="auto"/>
        <w:ind w:firstLine="720"/>
        <w:jc w:val="both"/>
      </w:pPr>
      <w:r>
        <w:rPr>
          <w:rFonts w:ascii="Times New Roman" w:hAnsi="Times New Roman" w:eastAsia="Times New Roman"/>
          <w:b w:val="0"/>
          <w:sz w:val="28"/>
        </w:rPr>
        <w:t>Сервіс забезпечує безпеку через перевірку userId при кожній операції. Метод createGoal автоматично встановлює статус ACTIVE та поточний час створення. Метод getGoal дозволяє доступ до публічних цілей інших користувачів. Метод updateGoal використовує патерн часткового оновлення (patch), дозволяючи змінювати лише передані поля.</w:t>
      </w:r>
    </w:p>
    <w:p>
      <w:r>
        <w:br w:type="page"/>
      </w:r>
    </w:p>
    <w:p>
      <w:pPr>
        <w:pStyle w:val="Heading2"/>
      </w:pPr>
      <w:r>
        <w:t>4.2 Реалізація frontend частини системи</w:t>
      </w:r>
    </w:p>
    <w:p>
      <w:pPr>
        <w:pStyle w:val="Heading3"/>
      </w:pPr>
      <w:r>
        <w:t>4.2.1 Структура React додатку</w:t>
      </w:r>
    </w:p>
    <w:p>
      <w:pPr>
        <w:spacing w:line="360" w:lineRule="auto" w:before="240"/>
        <w:jc w:val="both"/>
      </w:pPr>
      <w:r>
        <w:rPr>
          <w:rFonts w:ascii="Times New Roman" w:hAnsi="Times New Roman" w:eastAsia="Times New Roman"/>
          <w:b/>
          <w:sz w:val="26"/>
        </w:rPr>
        <w:t>Файл App.jsx - головний компонент додатку:</w:t>
      </w:r>
    </w:p>
    <w:p>
      <w:pPr>
        <w:spacing w:line="360" w:lineRule="auto"/>
        <w:ind w:firstLine="720"/>
        <w:jc w:val="both"/>
      </w:pPr>
      <w:r>
        <w:rPr>
          <w:rFonts w:ascii="Times New Roman" w:hAnsi="Times New Roman" w:eastAsia="Times New Roman"/>
          <w:b w:val="0"/>
          <w:i w:val="0"/>
          <w:sz w:val="28"/>
        </w:rPr>
        <w:t>App.jsx є точкою входу додатку. Налаштовує маршрутизацію за допомогою React Router v6 [10], визначає захищені та публічні маршрути, підключає систему сповіщень (react-hot-toast). Використовує Zustand [11] store для управління станом автентифікації.</w:t>
      </w:r>
    </w:p>
    <w:p>
      <w:pPr>
        <w:spacing w:before="120" w:after="120"/>
        <w:ind w:left="720"/>
        <w:shd w:fill="F5F5F5"/>
      </w:pPr>
      <w:r>
        <w:rPr>
          <w:rFonts w:ascii="Courier New" w:hAnsi="Courier New" w:eastAsia="Courier New"/>
          <w:b w:val="0"/>
          <w:sz w:val="20"/>
        </w:rPr>
        <w:t>import { BrowserRouter, Routes, Route, Navigate }</w:t>
        <w:br/>
        <w:t xml:space="preserve">        from 'react-router-dom'</w:t>
        <w:br/>
        <w:t>import { Toaster } from 'react-hot-toast'</w:t>
        <w:br/>
        <w:t>import { useAuthStore } from './store/authStore'</w:t>
        <w:br/>
        <w:t>import Layout from './components/Layout'</w:t>
        <w:br/>
        <w:t>import Login from './pages/Login'</w:t>
        <w:br/>
        <w:t>import Dashboard from './pages/Dashboard'</w:t>
        <w:br/>
        <w:t>import Goals from './pages/Goals'</w:t>
        <w:br/>
        <w:br/>
        <w:t>function ProtectedRoute({ children }) {</w:t>
        <w:br/>
        <w:t xml:space="preserve">  const { token } = useAuthStore()</w:t>
        <w:br/>
        <w:t xml:space="preserve">  return token ? children : &lt;Navigate to='/login' /&gt;</w:t>
        <w:br/>
        <w:t>}</w:t>
        <w:br/>
        <w:br/>
        <w:t>function PublicRoute({ children }) {</w:t>
        <w:br/>
        <w:t xml:space="preserve">  const { token } = useAuthStore()</w:t>
        <w:br/>
        <w:t xml:space="preserve">  return !token ? children : &lt;Navigate to='/dashboard' /&gt;</w:t>
        <w:br/>
        <w:t>}</w:t>
        <w:br/>
        <w:br/>
        <w:t>function App() {</w:t>
        <w:br/>
        <w:t xml:space="preserve">  return (</w:t>
        <w:br/>
        <w:t xml:space="preserve">    &lt;BrowserRouter&gt;</w:t>
        <w:br/>
        <w:t xml:space="preserve">      &lt;Toaster position='top-right' /&gt;</w:t>
        <w:br/>
        <w:t xml:space="preserve">      &lt;Routes&gt;</w:t>
        <w:br/>
        <w:t xml:space="preserve">        &lt;Route path='/login' element={</w:t>
        <w:br/>
        <w:t xml:space="preserve">          &lt;PublicRoute&gt;&lt;Login /&gt;&lt;/PublicRoute&gt;</w:t>
        <w:br/>
        <w:t xml:space="preserve">        } /&gt;</w:t>
        <w:br/>
        <w:t xml:space="preserve">        &lt;Route path='/' element={</w:t>
        <w:br/>
        <w:t xml:space="preserve">          &lt;ProtectedRoute&gt;&lt;Layout /&gt;&lt;/ProtectedRoute&gt;</w:t>
        <w:br/>
        <w:t xml:space="preserve">        }&gt;</w:t>
        <w:br/>
        <w:t xml:space="preserve">          &lt;Route index element={&lt;Navigate to='/dashboard' /&gt;} /&gt;</w:t>
        <w:br/>
        <w:t xml:space="preserve">          &lt;Route path='dashboard' element={&lt;Dashboard /&gt;} /&gt;</w:t>
        <w:br/>
        <w:t xml:space="preserve">          &lt;Route path='goals' element={&lt;Goals /&gt;} /&gt;</w:t>
        <w:br/>
        <w:t xml:space="preserve">        &lt;/Route&gt;</w:t>
        <w:br/>
        <w:t xml:space="preserve">      &lt;/Routes&gt;</w:t>
        <w:br/>
        <w:t xml:space="preserve">    &lt;/BrowserRouter&gt;</w:t>
        <w:br/>
        <w:t xml:space="preserve">  )</w:t>
        <w:br/>
        <w:t>}</w:t>
        <w:br/>
        <w:br/>
        <w:t>export default App</w:t>
      </w:r>
    </w:p>
    <w:p>
      <w:pPr>
        <w:spacing w:line="360" w:lineRule="auto"/>
        <w:ind w:firstLine="720"/>
        <w:jc w:val="both"/>
      </w:pPr>
      <w:r>
        <w:rPr>
          <w:rFonts w:ascii="Times New Roman" w:hAnsi="Times New Roman" w:eastAsia="Times New Roman"/>
          <w:b w:val="0"/>
          <w:sz w:val="28"/>
        </w:rPr>
        <w:t>Компоненти ProtectedRoute та PublicRoute забезпечують контроль доступу: ProtectedRoute перенаправляє неавторизованих користувачів на /login, PublicRoute перенаправляє авторизованих на /dashboard. Використання вкладених маршрутів (nested routes) дозволяє Layout бути обгорткою для всіх захищених сторінок.</w:t>
      </w:r>
    </w:p>
    <w:p/>
    <w:p>
      <w:pPr>
        <w:pStyle w:val="Heading3"/>
      </w:pPr>
      <w:r>
        <w:t>4.2.2 State Management - Zustand</w:t>
      </w:r>
    </w:p>
    <w:p>
      <w:pPr>
        <w:spacing w:line="360" w:lineRule="auto" w:before="240"/>
        <w:jc w:val="both"/>
      </w:pPr>
      <w:r>
        <w:rPr>
          <w:rFonts w:ascii="Times New Roman" w:hAnsi="Times New Roman" w:eastAsia="Times New Roman"/>
          <w:b/>
          <w:sz w:val="26"/>
        </w:rPr>
        <w:t>Файл authStore.js - глобальний стан автентифікації:</w:t>
      </w:r>
    </w:p>
    <w:p>
      <w:pPr>
        <w:spacing w:line="360" w:lineRule="auto"/>
        <w:ind w:firstLine="720"/>
        <w:jc w:val="both"/>
      </w:pPr>
      <w:r>
        <w:rPr>
          <w:rFonts w:ascii="Times New Roman" w:hAnsi="Times New Roman" w:eastAsia="Times New Roman"/>
          <w:b w:val="0"/>
          <w:i w:val="0"/>
          <w:sz w:val="28"/>
        </w:rPr>
        <w:t>Zustand [11] store управляє станом автентифікації користувача. Використовує middleware persist для збереження токенів у localStorage, що дозволяє зберігати сесію після перезавантаження сторінки. Надає методи для login, logout та оновлення токенів.</w:t>
      </w:r>
    </w:p>
    <w:p>
      <w:pPr>
        <w:spacing w:before="120" w:after="120"/>
        <w:ind w:left="720"/>
        <w:shd w:fill="F5F5F5"/>
      </w:pPr>
      <w:r>
        <w:rPr>
          <w:rFonts w:ascii="Courier New" w:hAnsi="Courier New" w:eastAsia="Courier New"/>
          <w:b w:val="0"/>
          <w:sz w:val="20"/>
        </w:rPr>
        <w:t>import { create } from 'zustand'</w:t>
        <w:br/>
        <w:t>import { persist } from 'zustand/middleware'</w:t>
        <w:br/>
        <w:br/>
        <w:t>export const useAuthStore = create(</w:t>
        <w:br/>
        <w:t xml:space="preserve">  persist(</w:t>
        <w:br/>
        <w:t xml:space="preserve">    (set) =&gt; ({</w:t>
        <w:br/>
        <w:t xml:space="preserve">      token: null,</w:t>
        <w:br/>
        <w:t xml:space="preserve">      refreshToken: null,</w:t>
        <w:br/>
        <w:t xml:space="preserve">      user: null,</w:t>
        <w:br/>
        <w:t xml:space="preserve">      </w:t>
        <w:br/>
        <w:t xml:space="preserve">      setTokens: (accessToken, refreshToken) =&gt; {</w:t>
        <w:br/>
        <w:t xml:space="preserve">        set({ token: accessToken, refreshToken })</w:t>
        <w:br/>
        <w:t xml:space="preserve">      },</w:t>
        <w:br/>
        <w:t xml:space="preserve">      </w:t>
        <w:br/>
        <w:t xml:space="preserve">      setUser: (user) =&gt; {</w:t>
        <w:br/>
        <w:t xml:space="preserve">        set({ user })</w:t>
        <w:br/>
        <w:t xml:space="preserve">      },</w:t>
        <w:br/>
        <w:t xml:space="preserve">      </w:t>
        <w:br/>
        <w:t xml:space="preserve">      login: (accessToken, refreshToken, user) =&gt; {</w:t>
        <w:br/>
        <w:t xml:space="preserve">        set({ token: accessToken, refreshToken, user })</w:t>
        <w:br/>
        <w:t xml:space="preserve">      },</w:t>
        <w:br/>
        <w:t xml:space="preserve">      </w:t>
        <w:br/>
        <w:t xml:space="preserve">      logout: () =&gt; {</w:t>
        <w:br/>
        <w:t xml:space="preserve">        set({ token: null, refreshToken: null, user: null })</w:t>
        <w:br/>
        <w:t xml:space="preserve">      },</w:t>
        <w:br/>
        <w:t xml:space="preserve">    }),</w:t>
        <w:br/>
        <w:t xml:space="preserve">    {</w:t>
        <w:br/>
        <w:t xml:space="preserve">      name: 'auth-storage',</w:t>
        <w:br/>
        <w:t xml:space="preserve">    }</w:t>
        <w:br/>
        <w:t xml:space="preserve">  )</w:t>
        <w:br/>
        <w:t>)</w:t>
      </w:r>
    </w:p>
    <w:p>
      <w:pPr>
        <w:spacing w:line="360" w:lineRule="auto"/>
        <w:ind w:firstLine="720"/>
        <w:jc w:val="both"/>
      </w:pPr>
      <w:r>
        <w:rPr>
          <w:rFonts w:ascii="Times New Roman" w:hAnsi="Times New Roman" w:eastAsia="Times New Roman"/>
          <w:b w:val="0"/>
          <w:sz w:val="28"/>
        </w:rPr>
        <w:t>Store зберігає три основні поля: token (JWT access token), refreshToken (для оновлення токенів), user (дані користувача). Метод login встановлює всі три значення одночасно при успішній авторизації. Метод logout очищає стан. Persist middleware автоматично синхронізує зміни з localStorage.</w:t>
      </w:r>
    </w:p>
    <w:p/>
    <w:p>
      <w:pPr>
        <w:pStyle w:val="Heading3"/>
      </w:pPr>
      <w:r>
        <w:t>4.2.3 API клієнти</w:t>
      </w:r>
    </w:p>
    <w:p>
      <w:pPr>
        <w:spacing w:line="360" w:lineRule="auto" w:before="240"/>
        <w:jc w:val="both"/>
      </w:pPr>
      <w:r>
        <w:rPr>
          <w:rFonts w:ascii="Times New Roman" w:hAnsi="Times New Roman" w:eastAsia="Times New Roman"/>
          <w:b/>
          <w:sz w:val="26"/>
        </w:rPr>
        <w:t>Файл client.js - налаштування Axios:</w:t>
      </w:r>
    </w:p>
    <w:p>
      <w:pPr>
        <w:spacing w:line="360" w:lineRule="auto"/>
        <w:ind w:firstLine="720"/>
        <w:jc w:val="both"/>
      </w:pPr>
      <w:r>
        <w:rPr>
          <w:rFonts w:ascii="Times New Roman" w:hAnsi="Times New Roman" w:eastAsia="Times New Roman"/>
          <w:b w:val="0"/>
          <w:i w:val="0"/>
          <w:sz w:val="28"/>
        </w:rPr>
        <w:t>Базовий HTTP клієнт на основі Axios [12] з налаштованими interceptor'ами. Request interceptor додає JWT токен до кожного запиту. Response interceptor обробляє помилки 401 та автоматично оновлює токени через refresh endpoint.</w:t>
      </w:r>
    </w:p>
    <w:p>
      <w:pPr>
        <w:spacing w:before="120" w:after="120"/>
        <w:ind w:left="720"/>
        <w:shd w:fill="F5F5F5"/>
      </w:pPr>
      <w:r>
        <w:rPr>
          <w:rFonts w:ascii="Courier New" w:hAnsi="Courier New" w:eastAsia="Courier New"/>
          <w:b w:val="0"/>
          <w:sz w:val="20"/>
        </w:rPr>
        <w:t>import axios from 'axios'</w:t>
        <w:br/>
        <w:t>import { useAuthStore } from '../store/authStore'</w:t>
        <w:br/>
        <w:br/>
        <w:t>const client = axios.create({</w:t>
        <w:br/>
        <w:t xml:space="preserve">  baseURL: '/api',</w:t>
        <w:br/>
        <w:t xml:space="preserve">  headers: { 'Content-Type': 'application/json' },</w:t>
        <w:br/>
        <w:t>})</w:t>
        <w:br/>
        <w:br/>
        <w:t>client.interceptors.request.use((config) =&gt; {</w:t>
        <w:br/>
        <w:t xml:space="preserve">  const token = useAuthStore.getState().token</w:t>
        <w:br/>
        <w:t xml:space="preserve">  if (token) {</w:t>
        <w:br/>
        <w:t xml:space="preserve">    config.headers.Authorization = `Bearer ${token}`</w:t>
        <w:br/>
        <w:t xml:space="preserve">  }</w:t>
        <w:br/>
        <w:t xml:space="preserve">  return config</w:t>
        <w:br/>
        <w:t>})</w:t>
        <w:br/>
        <w:br/>
        <w:t>client.interceptors.response.use(</w:t>
        <w:br/>
        <w:t xml:space="preserve">  (response) =&gt; response,</w:t>
        <w:br/>
        <w:t xml:space="preserve">  async (error) =&gt; {</w:t>
        <w:br/>
        <w:t xml:space="preserve">    const originalRequest = error.config</w:t>
        <w:br/>
        <w:t xml:space="preserve">    if (error.response?.status === 401 &amp;&amp; !originalRequest._retry) {</w:t>
        <w:br/>
        <w:t xml:space="preserve">      originalRequest._retry = true</w:t>
        <w:br/>
        <w:t xml:space="preserve">      try {</w:t>
        <w:br/>
        <w:t xml:space="preserve">        const refreshToken = useAuthStore.getState().refreshToken</w:t>
        <w:br/>
        <w:t xml:space="preserve">        const { data } = await axios.post('/api/auth/refresh',</w:t>
        <w:br/>
        <w:t xml:space="preserve">                                          { refreshToken })</w:t>
        <w:br/>
        <w:t xml:space="preserve">        useAuthStore.getState().setTokens(</w:t>
        <w:br/>
        <w:t xml:space="preserve">          data.data.accessToken, data.data.refreshToken</w:t>
        <w:br/>
        <w:t xml:space="preserve">        )</w:t>
        <w:br/>
        <w:t xml:space="preserve">        originalRequest.headers.Authorization =</w:t>
        <w:br/>
        <w:t xml:space="preserve">          `Bearer ${data.data.accessToken}`</w:t>
        <w:br/>
        <w:t xml:space="preserve">        return client(originalRequest)</w:t>
        <w:br/>
        <w:t xml:space="preserve">      } catch (refreshError) {</w:t>
        <w:br/>
        <w:t xml:space="preserve">        useAuthStore.getState().logout()</w:t>
        <w:br/>
        <w:t xml:space="preserve">        window.location.href = '/login'</w:t>
        <w:br/>
        <w:t xml:space="preserve">        return Promise.reject(refreshError)</w:t>
        <w:br/>
        <w:t xml:space="preserve">      }</w:t>
        <w:br/>
        <w:t xml:space="preserve">    }</w:t>
        <w:br/>
        <w:t xml:space="preserve">    return Promise.reject(error)</w:t>
        <w:br/>
        <w:t xml:space="preserve">  }</w:t>
        <w:br/>
        <w:t>)</w:t>
        <w:br/>
        <w:br/>
        <w:t>export default client</w:t>
      </w:r>
    </w:p>
    <w:p>
      <w:pPr>
        <w:spacing w:line="360" w:lineRule="auto"/>
        <w:ind w:firstLine="720"/>
        <w:jc w:val="both"/>
      </w:pPr>
      <w:r>
        <w:rPr>
          <w:rFonts w:ascii="Times New Roman" w:hAnsi="Times New Roman" w:eastAsia="Times New Roman"/>
          <w:b w:val="0"/>
          <w:sz w:val="28"/>
        </w:rPr>
        <w:t>Response interceptor реалізує автоматичне оновлення токенів: при отриманні 401 помилки робиться спроба оновити токен через /auth/refresh, якщо успішно - повторюється оригінальний запит з новим токеном, якщо ні - користувач розлогінюється. Прапорець _retry запобігає нескінченним циклам.</w:t>
      </w:r>
    </w:p>
    <w:p/>
    <w:p>
      <w:pPr>
        <w:spacing w:line="360" w:lineRule="auto" w:before="240"/>
        <w:jc w:val="both"/>
      </w:pPr>
      <w:r>
        <w:rPr>
          <w:rFonts w:ascii="Times New Roman" w:hAnsi="Times New Roman" w:eastAsia="Times New Roman"/>
          <w:b/>
          <w:sz w:val="26"/>
        </w:rPr>
        <w:t>Файл goals.js - API методи для роботи з цілями:</w:t>
      </w:r>
    </w:p>
    <w:p>
      <w:pPr>
        <w:spacing w:line="360" w:lineRule="auto"/>
        <w:ind w:firstLine="720"/>
        <w:jc w:val="both"/>
      </w:pPr>
      <w:r>
        <w:rPr>
          <w:rFonts w:ascii="Times New Roman" w:hAnsi="Times New Roman" w:eastAsia="Times New Roman"/>
          <w:b w:val="0"/>
          <w:sz w:val="28"/>
        </w:rPr>
        <w:t>Модуль goalsAPI інкапсулює всі HTTP запити для роботи з цілями. Кожен метод повертає Promise з розпакованими даними з ApiResponse. Використовує базовий client з автоматичною автентифікацією.</w:t>
      </w:r>
    </w:p>
    <w:p>
      <w:pPr>
        <w:spacing w:before="120" w:after="120"/>
        <w:ind w:left="720"/>
        <w:shd w:fill="F5F5F5"/>
      </w:pPr>
      <w:r>
        <w:rPr>
          <w:rFonts w:ascii="Courier New" w:hAnsi="Courier New" w:eastAsia="Courier New"/>
          <w:b w:val="0"/>
          <w:sz w:val="20"/>
        </w:rPr>
        <w:t>import client from './client'</w:t>
        <w:br/>
        <w:br/>
        <w:t>export const goalsAPI = {</w:t>
        <w:br/>
        <w:t xml:space="preserve">  getAll: async () =&gt; {</w:t>
        <w:br/>
        <w:t xml:space="preserve">    const { data } = await client.get('/goals')</w:t>
        <w:br/>
        <w:t xml:space="preserve">    return data.data</w:t>
        <w:br/>
        <w:t xml:space="preserve">  },</w:t>
        <w:br/>
        <w:t xml:space="preserve">  </w:t>
        <w:br/>
        <w:t xml:space="preserve">  getById: async (id) =&gt; {</w:t>
        <w:br/>
        <w:t xml:space="preserve">    const { data } = await client.get(`/goals/${id}`)</w:t>
        <w:br/>
        <w:t xml:space="preserve">    return data.data</w:t>
        <w:br/>
        <w:t xml:space="preserve">  },</w:t>
        <w:br/>
        <w:t xml:space="preserve">  </w:t>
        <w:br/>
        <w:t xml:space="preserve">  create: async (goalData) =&gt; {</w:t>
        <w:br/>
        <w:t xml:space="preserve">    const { data } = await client.post('/goals', goalData)</w:t>
        <w:br/>
        <w:t xml:space="preserve">    return data.data</w:t>
        <w:br/>
        <w:t xml:space="preserve">  },</w:t>
        <w:br/>
        <w:t xml:space="preserve">  </w:t>
        <w:br/>
        <w:t xml:space="preserve">  update: async (id, goalData) =&gt; {</w:t>
        <w:br/>
        <w:t xml:space="preserve">    const { data } = await client.put(`/goals/${id}`, goalData)</w:t>
        <w:br/>
        <w:t xml:space="preserve">    return data.data</w:t>
        <w:br/>
        <w:t xml:space="preserve">  },</w:t>
        <w:br/>
        <w:t xml:space="preserve">  </w:t>
        <w:br/>
        <w:t xml:space="preserve">  delete: async (id) =&gt; {</w:t>
        <w:br/>
        <w:t xml:space="preserve">    await client.delete(`/goals/${id}`)</w:t>
        <w:br/>
        <w:t xml:space="preserve">  },</w:t>
        <w:br/>
        <w:t xml:space="preserve">  </w:t>
        <w:br/>
        <w:t xml:space="preserve">  logProgress: async (progressData) =&gt; {</w:t>
        <w:br/>
        <w:t xml:space="preserve">    const { data } = await client.post('/progress', progressData)</w:t>
        <w:br/>
        <w:t xml:space="preserve">    return data.data</w:t>
        <w:br/>
        <w:t xml:space="preserve">  },</w:t>
        <w:br/>
        <w:t>}</w:t>
      </w:r>
    </w:p>
    <w:p>
      <w:pPr>
        <w:spacing w:line="360" w:lineRule="auto"/>
        <w:ind w:firstLine="720"/>
        <w:jc w:val="both"/>
      </w:pPr>
      <w:r>
        <w:rPr>
          <w:rFonts w:ascii="Times New Roman" w:hAnsi="Times New Roman" w:eastAsia="Times New Roman"/>
          <w:b w:val="0"/>
          <w:sz w:val="28"/>
        </w:rPr>
        <w:t>API методи: getAll отримує список всіх цілей користувача, getById отримує конкретну ціль, create створює нову ціль, update оновлює існуючу (patch), delete видаляє ціль, logProgress логує прогрес виконання. Всі методи автоматично додають JWT токен через interceptor.</w:t>
      </w:r>
    </w:p>
    <w:p>
      <w:r>
        <w:br w:type="page"/>
      </w:r>
    </w:p>
    <w:p>
      <w:pPr>
        <w:pStyle w:val="Heading3"/>
      </w:pPr>
      <w:r>
        <w:t>4.2.4 React компоненти та сторінки</w:t>
      </w:r>
    </w:p>
    <w:p>
      <w:pPr>
        <w:spacing w:line="360" w:lineRule="auto" w:before="240"/>
        <w:jc w:val="both"/>
      </w:pPr>
      <w:r>
        <w:rPr>
          <w:rFonts w:ascii="Times New Roman" w:hAnsi="Times New Roman" w:eastAsia="Times New Roman"/>
          <w:b/>
          <w:sz w:val="26"/>
        </w:rPr>
        <w:t>Компонент Layout.jsx - загальна структура додатку:</w:t>
      </w:r>
    </w:p>
    <w:p>
      <w:pPr>
        <w:spacing w:line="360" w:lineRule="auto"/>
        <w:ind w:firstLine="720"/>
        <w:jc w:val="both"/>
      </w:pPr>
      <w:r>
        <w:rPr>
          <w:rFonts w:ascii="Times New Roman" w:hAnsi="Times New Roman" w:eastAsia="Times New Roman"/>
          <w:b w:val="0"/>
          <w:sz w:val="28"/>
        </w:rPr>
        <w:t>Layout компонент забезпечує консистентну структуру всіх сторінок. Містить бічну панель навігації з іконками (використовуючи lucide-react), шапку з інформацією користувача та основну область контенту. Використовує Outlet від React Router для рендерингу вкладених маршрутів.</w:t>
      </w:r>
    </w:p>
    <w:p>
      <w:pPr>
        <w:spacing w:before="120" w:after="120"/>
        <w:ind w:left="720"/>
        <w:shd w:fill="F5F5F5"/>
      </w:pPr>
      <w:r>
        <w:rPr>
          <w:rFonts w:ascii="Courier New" w:hAnsi="Courier New" w:eastAsia="Courier New"/>
          <w:b w:val="0"/>
          <w:sz w:val="20"/>
        </w:rPr>
        <w:t>import { Outlet, NavLink, useNavigate } from 'react-router-dom'</w:t>
        <w:br/>
        <w:t>import { useAuthStore } from '../store/authStore'</w:t>
        <w:br/>
        <w:t>import { Home, Target, Users, Award, LogOut } from 'lucide-react'</w:t>
        <w:br/>
        <w:br/>
        <w:t>export default function Layout() {</w:t>
        <w:br/>
        <w:t xml:space="preserve">  const { user, logout } = useAuthStore()</w:t>
        <w:br/>
        <w:t xml:space="preserve">  const navigate = useNavigate()</w:t>
        <w:br/>
        <w:br/>
        <w:t xml:space="preserve">  const handleLogout = () =&gt; {</w:t>
        <w:br/>
        <w:t xml:space="preserve">    logout()</w:t>
        <w:br/>
        <w:t xml:space="preserve">    navigate('/login')</w:t>
        <w:br/>
        <w:t xml:space="preserve">  }</w:t>
        <w:br/>
        <w:br/>
        <w:t xml:space="preserve">  const navItems = [</w:t>
        <w:br/>
        <w:t xml:space="preserve">    { to: '/dashboard', icon: Home, label: 'Dashboard' },</w:t>
        <w:br/>
        <w:t xml:space="preserve">    { to: '/goals', icon: Target, label: 'Goals' },</w:t>
        <w:br/>
        <w:t xml:space="preserve">    { to: '/groups', icon: Users, label: 'Groups' },</w:t>
        <w:br/>
        <w:t xml:space="preserve">    { to: '/achievements', icon: Award, label: 'Achievements' },</w:t>
        <w:br/>
        <w:t xml:space="preserve">  ]</w:t>
        <w:br/>
        <w:br/>
        <w:t xml:space="preserve">  return (</w:t>
        <w:br/>
        <w:t xml:space="preserve">    &lt;div className='flex h-screen bg-gray-100'&gt;</w:t>
        <w:br/>
        <w:t xml:space="preserve">      &lt;aside className='w-64 bg-white shadow-lg'&gt;</w:t>
        <w:br/>
        <w:t xml:space="preserve">        &lt;div className='p-6'&gt;</w:t>
        <w:br/>
        <w:t xml:space="preserve">          &lt;h1 className='text-2xl font-bold text-gray-800'&gt;</w:t>
        <w:br/>
        <w:t xml:space="preserve">            Habit Tracker</w:t>
        <w:br/>
        <w:t xml:space="preserve">          &lt;/h1&gt;</w:t>
        <w:br/>
        <w:t xml:space="preserve">          &lt;p className='text-sm text-gray-600 mt-1'&gt;</w:t>
        <w:br/>
        <w:t xml:space="preserve">            {user?.displayName}</w:t>
        <w:br/>
        <w:t xml:space="preserve">          &lt;/p&gt;</w:t>
        <w:br/>
        <w:t xml:space="preserve">        &lt;/div&gt;</w:t>
        <w:br/>
        <w:t xml:space="preserve">        </w:t>
        <w:br/>
        <w:t xml:space="preserve">        &lt;nav className='mt-6'&gt;</w:t>
        <w:br/>
        <w:t xml:space="preserve">          {navItems.map(({ to, icon: Icon, label }) =&gt; (</w:t>
        <w:br/>
        <w:t xml:space="preserve">            &lt;NavLink key={to} to={to}</w:t>
        <w:br/>
        <w:t xml:space="preserve">              className={({ isActive }) =&gt;</w:t>
        <w:br/>
        <w:t xml:space="preserve">                `flex items-center px-6 py-3 text-gray-700</w:t>
        <w:br/>
        <w:t xml:space="preserve">                hover:bg-gray-100 ${isActive ?</w:t>
        <w:br/>
        <w:t xml:space="preserve">                'bg-gray-100 border-r-4 border-blue-500' : ''}`</w:t>
        <w:br/>
        <w:t xml:space="preserve">              }</w:t>
        <w:br/>
        <w:t xml:space="preserve">            &gt;</w:t>
        <w:br/>
        <w:t xml:space="preserve">              &lt;Icon className='w-5 h-5 mr-3' /&gt;</w:t>
        <w:br/>
        <w:t xml:space="preserve">              {label}</w:t>
        <w:br/>
        <w:t xml:space="preserve">            &lt;/NavLink&gt;</w:t>
        <w:br/>
        <w:t xml:space="preserve">          ))}</w:t>
        <w:br/>
        <w:t xml:space="preserve">        &lt;/nav&gt;</w:t>
        <w:br/>
        <w:br/>
        <w:t xml:space="preserve">        &lt;button onClick={handleLogout}</w:t>
        <w:br/>
        <w:t xml:space="preserve">          className='flex items-center px-6 py-3 mt-auto</w:t>
        <w:br/>
        <w:t xml:space="preserve">                     text-red-600 hover:bg-red-50 w-full'</w:t>
        <w:br/>
        <w:t xml:space="preserve">        &gt;</w:t>
        <w:br/>
        <w:t xml:space="preserve">          &lt;LogOut className='w-5 h-5 mr-3' /&gt;</w:t>
        <w:br/>
        <w:t xml:space="preserve">          Logout</w:t>
        <w:br/>
        <w:t xml:space="preserve">        &lt;/button&gt;</w:t>
        <w:br/>
        <w:t xml:space="preserve">      &lt;/aside&gt;</w:t>
        <w:br/>
        <w:br/>
        <w:t xml:space="preserve">      &lt;main className='flex-1 overflow-y-auto p-8'&gt;</w:t>
        <w:br/>
        <w:t xml:space="preserve">        &lt;Outlet /&gt;</w:t>
        <w:br/>
        <w:t xml:space="preserve">      &lt;/main&gt;</w:t>
        <w:br/>
        <w:t xml:space="preserve">    &lt;/div&gt;</w:t>
        <w:br/>
        <w:t xml:space="preserve">  )</w:t>
        <w:br/>
        <w:t>}</w:t>
      </w:r>
    </w:p>
    <w:p>
      <w:pPr>
        <w:spacing w:line="360" w:lineRule="auto"/>
        <w:ind w:firstLine="720"/>
        <w:jc w:val="both"/>
      </w:pPr>
      <w:r>
        <w:rPr>
          <w:rFonts w:ascii="Times New Roman" w:hAnsi="Times New Roman" w:eastAsia="Times New Roman"/>
          <w:b w:val="0"/>
          <w:i w:val="0"/>
          <w:sz w:val="28"/>
        </w:rPr>
        <w:t>Layout використовує Flexbox для двоколонкової структури: фіксована бічна панель (264px) та основний контент (flex-1). NavLink автоматично додає клас активного стану для поточної сторінки. Компонент Outlet від React Router рендерить вкладені маршрути. Tailwind CSS [13] класи забезпечують адаптивний дизайн.</w:t>
      </w:r>
    </w:p>
    <w:p/>
    <w:p>
      <w:pPr>
        <w:spacing w:line="360" w:lineRule="auto" w:before="240"/>
        <w:jc w:val="both"/>
      </w:pPr>
      <w:r>
        <w:rPr>
          <w:rFonts w:ascii="Times New Roman" w:hAnsi="Times New Roman" w:eastAsia="Times New Roman"/>
          <w:b/>
          <w:sz w:val="26"/>
        </w:rPr>
        <w:t>Сторінка Login.jsx - форма авторизації:</w:t>
      </w:r>
    </w:p>
    <w:p>
      <w:pPr>
        <w:spacing w:line="360" w:lineRule="auto"/>
        <w:ind w:firstLine="720"/>
        <w:jc w:val="both"/>
      </w:pPr>
      <w:r>
        <w:rPr>
          <w:rFonts w:ascii="Times New Roman" w:hAnsi="Times New Roman" w:eastAsia="Times New Roman"/>
          <w:b w:val="0"/>
          <w:i w:val="0"/>
          <w:sz w:val="28"/>
        </w:rPr>
        <w:t>Login компонент реалізує сторінку входу з двоколонковим макетом: ліва частина з описом функціоналу, права - з формою. Використовує useState для управління локальним станом форми, react-hot-toast для сповіщень. Після успішного входу зберігає токени у Zustand [11] store та перенаправляє на dashboard.</w:t>
      </w:r>
    </w:p>
    <w:p>
      <w:pPr>
        <w:spacing w:before="120" w:after="120"/>
        <w:ind w:left="720"/>
        <w:shd w:fill="F5F5F5"/>
      </w:pPr>
      <w:r>
        <w:rPr>
          <w:rFonts w:ascii="Courier New" w:hAnsi="Courier New" w:eastAsia="Courier New"/>
          <w:b w:val="0"/>
          <w:sz w:val="20"/>
        </w:rPr>
        <w:t>import { useState } from 'react'</w:t>
        <w:br/>
        <w:t>import { Link, useNavigate } from 'react-router-dom'</w:t>
        <w:br/>
        <w:t>import { authAPI } from '../api/auth'</w:t>
        <w:br/>
        <w:t>import { useAuthStore } from '../store/authStore'</w:t>
        <w:br/>
        <w:t>import toast from 'react-hot-toast'</w:t>
        <w:br/>
        <w:t>import { Target } from 'lucide-react'</w:t>
        <w:br/>
        <w:br/>
        <w:t>export default function Login() {</w:t>
        <w:br/>
        <w:t xml:space="preserve">  const [email, setEmail] = useState('')</w:t>
        <w:br/>
        <w:t xml:space="preserve">  const [password, setPassword] = useState('')</w:t>
        <w:br/>
        <w:t xml:space="preserve">  const [loading, setLoading] = useState(false)</w:t>
        <w:br/>
        <w:t xml:space="preserve">  const navigate = useNavigate()</w:t>
        <w:br/>
        <w:t xml:space="preserve">  const { login } = useAuthStore()</w:t>
        <w:br/>
        <w:br/>
        <w:t xml:space="preserve">  const handleSubmit = async (e) =&gt; {</w:t>
        <w:br/>
        <w:t xml:space="preserve">    e.preventDefault()</w:t>
        <w:br/>
        <w:t xml:space="preserve">    setLoading(true)</w:t>
        <w:br/>
        <w:t xml:space="preserve">    try {</w:t>
        <w:br/>
        <w:t xml:space="preserve">      const data = await authAPI.login(email, password)</w:t>
        <w:br/>
        <w:t xml:space="preserve">      login(data.accessToken, data.refreshToken, data.user)</w:t>
        <w:br/>
        <w:t xml:space="preserve">      toast.success('Login successful!')</w:t>
        <w:br/>
        <w:t xml:space="preserve">      navigate('/dashboard')</w:t>
        <w:br/>
        <w:t xml:space="preserve">    } catch (error) {</w:t>
        <w:br/>
        <w:t xml:space="preserve">      toast.error(error.response?.data?.message || 'Login failed')</w:t>
        <w:br/>
        <w:t xml:space="preserve">    } finally {</w:t>
        <w:br/>
        <w:t xml:space="preserve">      setLoading(false)</w:t>
        <w:br/>
        <w:t xml:space="preserve">    }</w:t>
        <w:br/>
        <w:t xml:space="preserve">  }</w:t>
        <w:br/>
        <w:br/>
        <w:t xml:space="preserve">  return (</w:t>
        <w:br/>
        <w:t xml:space="preserve">    &lt;div className='min-h-screen flex bg-gradient-to-br</w:t>
        <w:br/>
        <w:t xml:space="preserve">                    from-blue-500 via-purple-500 to-pink-500'&gt;</w:t>
        <w:br/>
        <w:t xml:space="preserve">      &lt;div className='flex-1 flex items-center justify-center p-8'&gt;</w:t>
        <w:br/>
        <w:t xml:space="preserve">        &lt;div className='max-w-md w-full bg-white rounded-2xl</w:t>
        <w:br/>
        <w:t xml:space="preserve">                        shadow-2xl p-8'&gt;</w:t>
        <w:br/>
        <w:t xml:space="preserve">          &lt;div className='text-center mb-8'&gt;</w:t>
        <w:br/>
        <w:t xml:space="preserve">            &lt;div className='inline-block p-3 bg-gradient-to-br</w:t>
        <w:br/>
        <w:t xml:space="preserve">                            from-blue-500 to-purple-500</w:t>
        <w:br/>
        <w:t xml:space="preserve">                            rounded-full mb-4'&gt;</w:t>
        <w:br/>
        <w:t xml:space="preserve">              &lt;Target className='w-8 h-8 text-white' /&gt;</w:t>
        <w:br/>
        <w:t xml:space="preserve">            &lt;/div&gt;</w:t>
        <w:br/>
        <w:t xml:space="preserve">            &lt;h2 className='text-3xl font-bold text-gray-800 mb-2'&gt;</w:t>
        <w:br/>
        <w:t xml:space="preserve">              Welcome Back</w:t>
        <w:br/>
        <w:t xml:space="preserve">            &lt;/h2&gt;</w:t>
        <w:br/>
        <w:t xml:space="preserve">          &lt;/div&gt;</w:t>
        <w:br/>
        <w:t xml:space="preserve">          </w:t>
        <w:br/>
        <w:t xml:space="preserve">          &lt;form onSubmit={handleSubmit} className='space-y-5'&gt;</w:t>
        <w:br/>
        <w:t xml:space="preserve">            &lt;div&gt;</w:t>
        <w:br/>
        <w:t xml:space="preserve">              &lt;input type='email' value={email}</w:t>
        <w:br/>
        <w:t xml:space="preserve">                onChange={(e) =&gt; setEmail(e.target.value)}</w:t>
        <w:br/>
        <w:t xml:space="preserve">                className='w-full px-4 py-3 border-2</w:t>
        <w:br/>
        <w:t xml:space="preserve">                           border-gray-200 rounded-lg</w:t>
        <w:br/>
        <w:t xml:space="preserve">                           focus:outline-none focus:border-blue-500'</w:t>
        <w:br/>
        <w:t xml:space="preserve">                placeholder='you@example.com' required</w:t>
        <w:br/>
        <w:t xml:space="preserve">              /&gt;</w:t>
        <w:br/>
        <w:t xml:space="preserve">            &lt;/div&gt;</w:t>
        <w:br/>
        <w:t xml:space="preserve">            &lt;div&gt;</w:t>
        <w:br/>
        <w:t xml:space="preserve">              &lt;input type='password' value={password}</w:t>
        <w:br/>
        <w:t xml:space="preserve">                onChange={(e) =&gt; setPassword(e.target.value)}</w:t>
        <w:br/>
        <w:t xml:space="preserve">                className='w-full px-4 py-3 border-2</w:t>
        <w:br/>
        <w:t xml:space="preserve">                           border-gray-200 rounded-lg'</w:t>
        <w:br/>
        <w:t xml:space="preserve">                placeholder='••••••••' required</w:t>
        <w:br/>
        <w:t xml:space="preserve">              /&gt;</w:t>
        <w:br/>
        <w:t xml:space="preserve">            &lt;/div&gt;</w:t>
        <w:br/>
        <w:t xml:space="preserve">            &lt;button type='submit' disabled={loading}</w:t>
        <w:br/>
        <w:t xml:space="preserve">              className='w-full py-3 bg-gradient-to-r</w:t>
        <w:br/>
        <w:t xml:space="preserve">                         from-blue-600 to-purple-600</w:t>
        <w:br/>
        <w:t xml:space="preserve">                         text-white rounded-lg font-semibold'&gt;</w:t>
        <w:br/>
        <w:t xml:space="preserve">              {loading ? 'Signing in...' : 'Sign In'}</w:t>
        <w:br/>
        <w:t xml:space="preserve">            &lt;/button&gt;</w:t>
        <w:br/>
        <w:t xml:space="preserve">          &lt;/form&gt;</w:t>
        <w:br/>
        <w:t xml:space="preserve">        &lt;/div&gt;</w:t>
        <w:br/>
        <w:t xml:space="preserve">      &lt;/div&gt;</w:t>
        <w:br/>
        <w:t xml:space="preserve">    &lt;/div&gt;</w:t>
        <w:br/>
        <w:t xml:space="preserve">  )</w:t>
        <w:br/>
        <w:t>}</w:t>
      </w:r>
    </w:p>
    <w:p>
      <w:pPr>
        <w:spacing w:line="360" w:lineRule="auto"/>
        <w:ind w:firstLine="720"/>
        <w:jc w:val="both"/>
      </w:pPr>
      <w:r>
        <w:rPr>
          <w:rFonts w:ascii="Times New Roman" w:hAnsi="Times New Roman" w:eastAsia="Times New Roman"/>
          <w:b w:val="0"/>
          <w:i w:val="0"/>
          <w:sz w:val="28"/>
        </w:rPr>
        <w:t>Форма використовує controlled components pattern - значення input'ів зберігаються у стані компонента через useState. handleSubmit запобігає стандартній поведінці форми, встановлює loading стан, викликає API, та обробляє успіх/помилку. Градієнтний фон створено через Tailwind CSS [13] утиліти.</w:t>
      </w:r>
    </w:p>
    <w:p>
      <w:r>
        <w:br w:type="page"/>
      </w:r>
    </w:p>
    <w:p>
      <w:pPr>
        <w:spacing w:line="360" w:lineRule="auto" w:before="240"/>
        <w:jc w:val="both"/>
      </w:pPr>
      <w:r>
        <w:rPr>
          <w:rFonts w:ascii="Times New Roman" w:hAnsi="Times New Roman" w:eastAsia="Times New Roman"/>
          <w:b/>
          <w:sz w:val="26"/>
        </w:rPr>
        <w:t>Сторінка Dashboard.jsx - головна панель користувача:</w:t>
      </w:r>
    </w:p>
    <w:p>
      <w:pPr>
        <w:spacing w:line="360" w:lineRule="auto"/>
        <w:ind w:firstLine="720"/>
        <w:jc w:val="both"/>
      </w:pPr>
      <w:r>
        <w:rPr>
          <w:rFonts w:ascii="Times New Roman" w:hAnsi="Times New Roman" w:eastAsia="Times New Roman"/>
          <w:b w:val="0"/>
          <w:sz w:val="28"/>
        </w:rPr>
        <w:t>Dashboard відображає огляд цілей користувача. Використовує useEffect для завантаження даних при монтуванні компонента. Показує статистику у вигляді карток (загальна кількість цілей, активні, завершені) та список цілей у вигляді адаптивної сітки.</w:t>
      </w:r>
    </w:p>
    <w:p>
      <w:pPr>
        <w:spacing w:before="120" w:after="120"/>
        <w:ind w:left="720"/>
        <w:shd w:fill="F5F5F5"/>
      </w:pPr>
      <w:r>
        <w:rPr>
          <w:rFonts w:ascii="Courier New" w:hAnsi="Courier New" w:eastAsia="Courier New"/>
          <w:b w:val="0"/>
          <w:sz w:val="20"/>
        </w:rPr>
        <w:t>import { useEffect, useState } from 'react'</w:t>
        <w:br/>
        <w:t>import { Link } from 'react-router-dom'</w:t>
        <w:br/>
        <w:t>import { goalsAPI } from '../api/goals'</w:t>
        <w:br/>
        <w:t>import { Plus, Target, TrendingUp } from 'lucide-react'</w:t>
        <w:br/>
        <w:t>import toast from 'react-hot-toast'</w:t>
        <w:br/>
        <w:br/>
        <w:t>export default function Dashboard() {</w:t>
        <w:br/>
        <w:t xml:space="preserve">  const [goals, setGoals] = useState([])</w:t>
        <w:br/>
        <w:t xml:space="preserve">  const [loading, setLoading] = useState(true)</w:t>
        <w:br/>
        <w:br/>
        <w:t xml:space="preserve">  useEffect(() =&gt; {</w:t>
        <w:br/>
        <w:t xml:space="preserve">    loadGoals()</w:t>
        <w:br/>
        <w:t xml:space="preserve">  }, [])</w:t>
        <w:br/>
        <w:br/>
        <w:t xml:space="preserve">  const loadGoals = async () =&gt; {</w:t>
        <w:br/>
        <w:t xml:space="preserve">    try {</w:t>
        <w:br/>
        <w:t xml:space="preserve">      const data = await goalsAPI.getAll()</w:t>
        <w:br/>
        <w:t xml:space="preserve">      setGoals(data)</w:t>
        <w:br/>
        <w:t xml:space="preserve">    } catch (error) {</w:t>
        <w:br/>
        <w:t xml:space="preserve">      toast.error('Failed to load goals')</w:t>
        <w:br/>
        <w:t xml:space="preserve">    } finally {</w:t>
        <w:br/>
        <w:t xml:space="preserve">      setLoading(false)</w:t>
        <w:br/>
        <w:t xml:space="preserve">    }</w:t>
        <w:br/>
        <w:t xml:space="preserve">  }</w:t>
        <w:br/>
        <w:br/>
        <w:t xml:space="preserve">  if (loading) {</w:t>
        <w:br/>
        <w:t xml:space="preserve">    return &lt;div className='text-center py-12'&gt;Loading...&lt;/div&gt;</w:t>
        <w:br/>
        <w:t xml:space="preserve">  }</w:t>
        <w:br/>
        <w:br/>
        <w:t xml:space="preserve">  return (</w:t>
        <w:br/>
        <w:t xml:space="preserve">    &lt;div&gt;</w:t>
        <w:br/>
        <w:t xml:space="preserve">      &lt;div className='mb-8'&gt;</w:t>
        <w:br/>
        <w:t xml:space="preserve">        &lt;h1 className='text-4xl font-bold bg-gradient-to-r</w:t>
        <w:br/>
        <w:t xml:space="preserve">                       from-blue-600 to-purple-600</w:t>
        <w:br/>
        <w:t xml:space="preserve">                       bg-clip-text text-transparent mb-2'&gt;</w:t>
        <w:br/>
        <w:t xml:space="preserve">          Dashboard</w:t>
        <w:br/>
        <w:t xml:space="preserve">        &lt;/h1&gt;</w:t>
        <w:br/>
        <w:t xml:space="preserve">      &lt;/div&gt;</w:t>
        <w:br/>
        <w:br/>
        <w:t xml:space="preserve">      &lt;div className='grid grid-cols-1 md:grid-cols-3 gap-6 mb-8'&gt;</w:t>
        <w:br/>
        <w:t xml:space="preserve">        &lt;div className='bg-gradient-to-br from-blue-500</w:t>
        <w:br/>
        <w:t xml:space="preserve">                        to-blue-600 rounded-2xl p-6</w:t>
        <w:br/>
        <w:t xml:space="preserve">                        text-white shadow-xl'&gt;</w:t>
        <w:br/>
        <w:t xml:space="preserve">          &lt;p className='text-blue-100 text-sm'&gt;Total Goals&lt;/p&gt;</w:t>
        <w:br/>
        <w:t xml:space="preserve">          &lt;p className='text-3xl font-bold mt-1'&gt;</w:t>
        <w:br/>
        <w:t xml:space="preserve">            {goals.length}</w:t>
        <w:br/>
        <w:t xml:space="preserve">          &lt;/p&gt;</w:t>
        <w:br/>
        <w:t xml:space="preserve">        &lt;/div&gt;</w:t>
        <w:br/>
        <w:t xml:space="preserve">        </w:t>
        <w:br/>
        <w:t xml:space="preserve">        &lt;div className='bg-gradient-to-br from-green-500</w:t>
        <w:br/>
        <w:t xml:space="preserve">                        to-green-600 rounded-2xl p-6</w:t>
        <w:br/>
        <w:t xml:space="preserve">                        text-white shadow-xl'&gt;</w:t>
        <w:br/>
        <w:t xml:space="preserve">          &lt;p className='text-green-100 text-sm'&gt;Active Goals&lt;/p&gt;</w:t>
        <w:br/>
        <w:t xml:space="preserve">          &lt;p className='text-3xl font-bold mt-1'&gt;</w:t>
        <w:br/>
        <w:t xml:space="preserve">            {goals.filter(g =&gt; g.status === 'ACTIVE').length}</w:t>
        <w:br/>
        <w:t xml:space="preserve">          &lt;/p&gt;</w:t>
        <w:br/>
        <w:t xml:space="preserve">        &lt;/div&gt;</w:t>
        <w:br/>
        <w:t xml:space="preserve">      &lt;/div&gt;</w:t>
        <w:br/>
        <w:br/>
        <w:t xml:space="preserve">      &lt;div className='grid grid-cols-1 md:grid-cols-2</w:t>
        <w:br/>
        <w:t xml:space="preserve">                      lg:grid-cols-3 gap-6'&gt;</w:t>
        <w:br/>
        <w:t xml:space="preserve">        {goals.map((goal) =&gt; (</w:t>
        <w:br/>
        <w:t xml:space="preserve">          &lt;Link key={goal.id} to={`/goals/${goal.id}`}</w:t>
        <w:br/>
        <w:t xml:space="preserve">            className='group bg-white rounded-2xl shadow-lg p-6</w:t>
        <w:br/>
        <w:t xml:space="preserve">                       hover:shadow-2xl transition-all</w:t>
        <w:br/>
        <w:t xml:space="preserve">                       transform hover:scale-105'&gt;</w:t>
        <w:br/>
        <w:t xml:space="preserve">            &lt;h3 className='text-lg font-bold text-gray-900</w:t>
        <w:br/>
        <w:t xml:space="preserve">                           group-hover:text-blue-600'&gt;</w:t>
        <w:br/>
        <w:t xml:space="preserve">              {goal.title}</w:t>
        <w:br/>
        <w:t xml:space="preserve">            &lt;/h3&gt;</w:t>
        <w:br/>
        <w:t xml:space="preserve">            &lt;p className='text-gray-600 text-sm mt-2'&gt;</w:t>
        <w:br/>
        <w:t xml:space="preserve">              {goal.description}</w:t>
        <w:br/>
        <w:t xml:space="preserve">            &lt;/p&gt;</w:t>
        <w:br/>
        <w:t xml:space="preserve">          &lt;/Link&gt;</w:t>
        <w:br/>
        <w:t xml:space="preserve">        ))}</w:t>
        <w:br/>
        <w:t xml:space="preserve">      &lt;/div&gt;</w:t>
        <w:br/>
        <w:t xml:space="preserve">    &lt;/div&gt;</w:t>
        <w:br/>
        <w:t xml:space="preserve">  )</w:t>
        <w:br/>
        <w:t>}</w:t>
      </w:r>
    </w:p>
    <w:p>
      <w:pPr>
        <w:spacing w:line="360" w:lineRule="auto"/>
        <w:ind w:firstLine="720"/>
        <w:jc w:val="both"/>
      </w:pPr>
      <w:r>
        <w:rPr>
          <w:rFonts w:ascii="Times New Roman" w:hAnsi="Times New Roman" w:eastAsia="Times New Roman"/>
          <w:b w:val="0"/>
          <w:sz w:val="28"/>
        </w:rPr>
        <w:t>useEffect з порожнім масивом залежностей [] виконується лише при монтуванні. loadGoals - async функція для завантаження даних з обробкою помилок через try-catch. Статистичні картки використовують filter для підрахунку цілей за статусом. Grid layout (grid-cols-1 md:grid-cols-3) забезпечує адаптивність: 1 колонка на мобільних, 3 на десктопі.</w:t>
      </w:r>
    </w:p>
    <w:p/>
    <w:p>
      <w:pPr>
        <w:spacing w:line="360" w:lineRule="auto"/>
        <w:ind w:firstLine="720"/>
        <w:jc w:val="both"/>
      </w:pPr>
      <w:r>
        <w:rPr>
          <w:rFonts w:ascii="Times New Roman" w:hAnsi="Times New Roman" w:eastAsia="Times New Roman"/>
          <w:b w:val="0"/>
          <w:i w:val="0"/>
          <w:sz w:val="28"/>
        </w:rPr>
        <w:t>Таким чином, frontend частина реалізована на сучасному стеку React 18 [8] + Vite [9] з використанням best practices: функціональні компоненти з хуками, централізоване управління станом через Zustand [11], модульна архітектура API клієнтів, автоматичне оновлення JWT токенів, адаптивний дизайн через Tailwind CSS [13].</w:t>
      </w:r>
    </w:p>
    <w:p>
      <w:r>
        <w:br w:type="page"/>
      </w:r>
    </w:p>
    <w:p>
      <w:pPr>
        <w:pStyle w:val="Heading3"/>
      </w:pPr>
      <w:r>
        <w:t>4.1.4 Репозиторії - доступ до даних</w:t>
      </w:r>
    </w:p>
    <w:p>
      <w:pPr>
        <w:spacing w:line="360" w:lineRule="auto" w:before="240"/>
        <w:jc w:val="both"/>
      </w:pPr>
      <w:r>
        <w:rPr>
          <w:rFonts w:ascii="Times New Roman" w:hAnsi="Times New Roman" w:eastAsia="Times New Roman"/>
          <w:b/>
          <w:sz w:val="26"/>
        </w:rPr>
        <w:t>Інтерфейс GoalRepository - робота з MongoDB:</w:t>
      </w:r>
    </w:p>
    <w:p>
      <w:pPr>
        <w:spacing w:line="360" w:lineRule="auto"/>
        <w:ind w:firstLine="720"/>
        <w:jc w:val="both"/>
      </w:pPr>
      <w:r>
        <w:rPr>
          <w:rFonts w:ascii="Times New Roman" w:hAnsi="Times New Roman" w:eastAsia="Times New Roman"/>
          <w:b w:val="0"/>
          <w:sz w:val="28"/>
        </w:rPr>
        <w:t>GoalRepository розширює MongoRepository, що надає готові методи для CRUD операцій. Додатково визначаються кастомні методи для пошуку цілей за користувачем, статусом та публічністю. Spring Data автоматично генерує реалізацію на основі назв методів.</w:t>
      </w:r>
    </w:p>
    <w:p>
      <w:pPr>
        <w:spacing w:before="120" w:after="120"/>
        <w:ind w:left="720"/>
        <w:shd w:fill="F5F5F5"/>
      </w:pPr>
      <w:r>
        <w:rPr>
          <w:rFonts w:ascii="Courier New" w:hAnsi="Courier New" w:eastAsia="Courier New"/>
          <w:b w:val="0"/>
          <w:sz w:val="20"/>
        </w:rPr>
        <w:t>package com.example.cwweb.goals;</w:t>
        <w:br/>
        <w:br/>
        <w:t>import org.springframework.data.domain.Page;</w:t>
        <w:br/>
        <w:t>import org.springframework.data.domain.Pageable;</w:t>
        <w:br/>
        <w:t>import org.springframework.data.mongodb.repository.MongoRepository;</w:t>
        <w:br/>
        <w:t>import org.springframework.stereotype.Repository;</w:t>
        <w:br/>
        <w:t>import java.util.List;</w:t>
        <w:br/>
        <w:t>import java.util.Optional;</w:t>
        <w:br/>
        <w:br/>
        <w:t>@Repository</w:t>
        <w:br/>
        <w:t>public interface GoalRepository extends MongoRepository&lt;Goal, String&gt; {</w:t>
        <w:br/>
        <w:t xml:space="preserve">    Page&lt;Goal&gt; findByUserId(String userId, Pageable pageable);</w:t>
        <w:br/>
        <w:t xml:space="preserve">    List&lt;Goal&gt; findByUserId(String userId);</w:t>
        <w:br/>
        <w:t xml:space="preserve">    Page&lt;Goal&gt; findByUserIdAndStatus(String userId,</w:t>
        <w:br/>
        <w:t xml:space="preserve">                                     GoalStatus status,</w:t>
        <w:br/>
        <w:t xml:space="preserve">                                     Pageable pageable);</w:t>
        <w:br/>
        <w:t xml:space="preserve">    List&lt;Goal&gt; findByIsPublicTrue();</w:t>
        <w:br/>
        <w:t xml:space="preserve">    Optional&lt;Goal&gt; findByIdAndUserId(String goalId, String userId);</w:t>
        <w:br/>
        <w:t>}</w:t>
      </w:r>
    </w:p>
    <w:p>
      <w:pPr>
        <w:spacing w:line="360" w:lineRule="auto"/>
        <w:ind w:firstLine="720"/>
        <w:jc w:val="both"/>
      </w:pPr>
      <w:r>
        <w:rPr>
          <w:rFonts w:ascii="Times New Roman" w:hAnsi="Times New Roman" w:eastAsia="Times New Roman"/>
          <w:b w:val="0"/>
          <w:sz w:val="28"/>
        </w:rPr>
        <w:t>MongoRepository&lt;Goal, String&gt; надає базові методи: save(), findById(), findAll(), deleteById(). Кастомні методи: findByUserId - знаходить всі цілі користувача, findByUserIdAndStatus - фільтрує за статусом, findByIsPublicTrue - знаходить публічні цілі, findByIdAndUserId - комбінований пошук. Pageable параметр дозволяє пагінацію великих результатів.</w:t>
      </w:r>
    </w:p>
    <w:p/>
    <w:p>
      <w:pPr>
        <w:pStyle w:val="Heading3"/>
      </w:pPr>
      <w:r>
        <w:t>4.1.5 Конфігурація безпеки Spring Security</w:t>
      </w:r>
    </w:p>
    <w:p>
      <w:pPr>
        <w:spacing w:line="360" w:lineRule="auto" w:before="240"/>
        <w:jc w:val="both"/>
      </w:pPr>
      <w:r>
        <w:rPr>
          <w:rFonts w:ascii="Times New Roman" w:hAnsi="Times New Roman" w:eastAsia="Times New Roman"/>
          <w:b/>
          <w:sz w:val="26"/>
        </w:rPr>
        <w:t>Клас SecurityConfig - налаштування безпеки:</w:t>
      </w:r>
    </w:p>
    <w:p>
      <w:pPr>
        <w:spacing w:line="360" w:lineRule="auto"/>
        <w:ind w:firstLine="720"/>
        <w:jc w:val="both"/>
      </w:pPr>
      <w:r>
        <w:rPr>
          <w:rFonts w:ascii="Times New Roman" w:hAnsi="Times New Roman" w:eastAsia="Times New Roman"/>
          <w:b w:val="0"/>
          <w:sz w:val="28"/>
        </w:rPr>
        <w:t>SecurityConfig налаштовує Spring Security для роботи з JWT токенами. Визначає, які endpoint'и доступні публічно, які вимагають автентифікації. CSRF вимкнено, оскільки використовується stateless автентифікація через JWT. Додається кастомний фільтр JwtAuthenticationFilter для валідації токенів.</w:t>
      </w:r>
    </w:p>
    <w:p>
      <w:pPr>
        <w:spacing w:before="120" w:after="120" w:line="360" w:lineRule="auto"/>
        <w:ind w:left="720" w:firstLine="720"/>
        <w:shd w:fill="F5F5F5"/>
        <w:jc w:val="both"/>
      </w:pPr>
      <w:r>
        <w:rPr>
          <w:rFonts w:ascii="Times New Roman" w:hAnsi="Times New Roman" w:eastAsia="Times New Roman"/>
          <w:b w:val="0"/>
          <w:i w:val="0"/>
          <w:sz w:val="28"/>
        </w:rPr>
        <w:t>package com.example.cwweb.config;</w:t>
        <w:br/>
        <w:br/>
        <w:t>import com.example.cwweb.auth.JwtTokenProvider;</w:t>
        <w:br/>
        <w:t>import org.springframework.context.annotation.Bean;</w:t>
        <w:br/>
        <w:t>import org.springframework.context.annotation.Configuration;</w:t>
        <w:br/>
        <w:t>import org.springframework.http.HttpMethod;</w:t>
        <w:br/>
        <w:t>import org.springframework.security.config.annotation.web.builders.HttpSecurity;</w:t>
        <w:br/>
        <w:t>import org.springframework.security.config.annotation.web.configuration</w:t>
        <w:br/>
        <w:t xml:space="preserve">                                                        .EnableWebSecurity;</w:t>
        <w:br/>
        <w:t>import org.springframework.security.config.http.SessionCreationPolicy;</w:t>
        <w:br/>
        <w:t>import org.springframework.security.crypto.bcrypt.BCrypt [14]PasswordEncoder;</w:t>
        <w:br/>
        <w:t>import org.springframework.security.crypto.password.PasswordEncoder;</w:t>
        <w:br/>
        <w:t>import org.springframework.security.web.SecurityFilterChain;</w:t>
        <w:br/>
        <w:t>import org.springframework.security.web.authentication</w:t>
        <w:br/>
        <w:t xml:space="preserve">                                    .UsernamePasswordAuthenticationFilter;</w:t>
        <w:br/>
        <w:br/>
        <w:t>@Configuration</w:t>
        <w:br/>
        <w:t>@EnableWebSecurity</w:t>
        <w:br/>
        <w:t>public class SecurityConfig {</w:t>
        <w:br/>
        <w:t xml:space="preserve">    private final JwtTokenProvider tokenProvider;</w:t>
        <w:br/>
        <w:br/>
        <w:t xml:space="preserve">    public SecurityConfig(JwtTokenProvider tokenProvider) {</w:t>
        <w:br/>
        <w:t xml:space="preserve">        this.tokenProvider = tokenProvider;</w:t>
        <w:br/>
        <w:t xml:space="preserve">    }</w:t>
        <w:br/>
        <w:br/>
        <w:t xml:space="preserve">    @Bean</w:t>
        <w:br/>
        <w:t xml:space="preserve">    public PasswordEncoder passwordEncoder() {</w:t>
        <w:br/>
        <w:t xml:space="preserve">        return new BCryptPasswordEncoder();</w:t>
        <w:br/>
        <w:t xml:space="preserve">    }</w:t>
        <w:br/>
        <w:br/>
        <w:t xml:space="preserve">    @Bean</w:t>
        <w:br/>
        <w:t xml:space="preserve">    public SecurityFilterChain filterChain(HttpSecurity http)</w:t>
        <w:br/>
        <w:t xml:space="preserve">            throws Exception {</w:t>
        <w:br/>
        <w:t xml:space="preserve">        http</w:t>
        <w:br/>
        <w:t xml:space="preserve">            .csrf(csrf -&gt; csrf.disable())</w:t>
        <w:br/>
        <w:t xml:space="preserve">            .sessionManagement(sm -&gt; sm.sessionCreationPolicy(</w:t>
        <w:br/>
        <w:t xml:space="preserve">                SessionCreationPolicy.STATELESS))</w:t>
        <w:br/>
        <w:t xml:space="preserve">            .authorizeHttpRequests(auth -&gt; auth</w:t>
        <w:br/>
        <w:t xml:space="preserve">                .requestMatchers("/auth/**", "/api/auth/**").permitAll()</w:t>
        <w:br/>
        <w:t xml:space="preserve">                .requestMatchers("/public/**").permitAll()</w:t>
        <w:br/>
        <w:t xml:space="preserve">                .requestMatchers(HttpMethod.GET, "/groups").permitAll()</w:t>
        <w:br/>
        <w:t xml:space="preserve">                .requestMatchers("/admin/**").hasRole("ADMIN")</w:t>
        <w:br/>
        <w:t xml:space="preserve">                .anyRequest().authenticated()</w:t>
        <w:br/>
        <w:t xml:space="preserve">            )</w:t>
        <w:br/>
        <w:t xml:space="preserve">            .addFilterBefore(</w:t>
        <w:br/>
        <w:t xml:space="preserve">                new JwtAuthenticationFilter(tokenProvider),</w:t>
        <w:br/>
        <w:t xml:space="preserve">                UsernamePasswordAuthenticationFilter.class</w:t>
        <w:br/>
        <w:t xml:space="preserve">            );</w:t>
        <w:br/>
        <w:t xml:space="preserve">        return http.build();</w:t>
        <w:br/>
        <w:t xml:space="preserve">    }</w:t>
        <w:br/>
        <w:t>}</w:t>
      </w:r>
    </w:p>
    <w:p>
      <w:pPr>
        <w:spacing w:line="360" w:lineRule="auto"/>
        <w:ind w:firstLine="720"/>
        <w:jc w:val="both"/>
      </w:pPr>
      <w:r>
        <w:rPr>
          <w:rFonts w:ascii="Times New Roman" w:hAnsi="Times New Roman" w:eastAsia="Times New Roman"/>
          <w:b w:val="0"/>
          <w:i w:val="0"/>
          <w:sz w:val="28"/>
        </w:rPr>
        <w:t>BCrypt [14]PasswordEncoder використовується для хешування паролів з 10 раундами за замовчуванням. SessionCreationPolicy.STATELESS вимикає створення HTTP сесій. authorizeHttpRequests налаштовує доступ: /auth/** - публічний доступ для реєстрації/входу, /admin/** - тільки для адміністраторів, решта endpoint'ів вимагають автентифікації. JwtAuthenticationFilter валідує токен перед кожним запитом.</w:t>
      </w:r>
    </w:p>
    <w:p>
      <w:r>
        <w:br w:type="page"/>
      </w:r>
    </w:p>
    <w:p>
      <w:pPr>
        <w:pStyle w:val="Heading3"/>
      </w:pPr>
      <w:r>
        <w:t>4.2.5 Сторінка Goals.jsx - управління цілями</w:t>
      </w:r>
    </w:p>
    <w:p>
      <w:pPr>
        <w:spacing w:line="360" w:lineRule="auto" w:before="240"/>
        <w:jc w:val="both"/>
      </w:pPr>
      <w:r>
        <w:rPr>
          <w:rFonts w:ascii="Times New Roman" w:hAnsi="Times New Roman" w:eastAsia="Times New Roman"/>
          <w:b/>
          <w:sz w:val="26"/>
        </w:rPr>
        <w:t>Компонент Goals - CRUD операції над цілями:</w:t>
      </w:r>
    </w:p>
    <w:p>
      <w:pPr>
        <w:spacing w:line="360" w:lineRule="auto"/>
        <w:ind w:firstLine="720"/>
        <w:jc w:val="both"/>
      </w:pPr>
      <w:r>
        <w:rPr>
          <w:rFonts w:ascii="Times New Roman" w:hAnsi="Times New Roman" w:eastAsia="Times New Roman"/>
          <w:b w:val="0"/>
          <w:sz w:val="28"/>
        </w:rPr>
        <w:t>Goals компонент відображає список цілей та модальне вікно для створення нових. Використовує useState для управління станом форми та модального вікна. Реалізує повний CRUD: перегляд списку, створення через форму в модалі, редагування та видалення (на детальній сторінці). Модальне вікно з backdrop blur створює сучасний UX.</w:t>
      </w:r>
    </w:p>
    <w:p>
      <w:pPr>
        <w:spacing w:before="120" w:after="120"/>
        <w:ind w:left="720"/>
        <w:shd w:fill="F5F5F5"/>
      </w:pPr>
      <w:r>
        <w:rPr>
          <w:rFonts w:ascii="Courier New" w:hAnsi="Courier New" w:eastAsia="Courier New"/>
          <w:b w:val="0"/>
          <w:sz w:val="20"/>
        </w:rPr>
        <w:t>import { useEffect, useState } from 'react'</w:t>
        <w:br/>
        <w:t>import { goalsAPI } from '../api/goals'</w:t>
        <w:br/>
        <w:t>import { Plus, X } from 'lucide-react'</w:t>
        <w:br/>
        <w:t>import toast from 'react-hot-toast'</w:t>
        <w:br/>
        <w:t>import { useNavigate } from 'react-router-dom'</w:t>
        <w:br/>
        <w:br/>
        <w:t>export default function Goals() {</w:t>
        <w:br/>
        <w:t xml:space="preserve">  const [goals, setGoals] = useState([])</w:t>
        <w:br/>
        <w:t xml:space="preserve">  const [showModal, setShowModal] = useState(false)</w:t>
        <w:br/>
        <w:t xml:space="preserve">  const [loading, setLoading] = useState(false)</w:t>
        <w:br/>
        <w:t xml:space="preserve">  const [formData, setFormData] = useState({</w:t>
        <w:br/>
        <w:t xml:space="preserve">    title: '',</w:t>
        <w:br/>
        <w:t xml:space="preserve">    description: '',</w:t>
        <w:br/>
        <w:t xml:space="preserve">    frequency: 'DAILY',</w:t>
        <w:br/>
        <w:t xml:space="preserve">    isPublic: false,</w:t>
        <w:br/>
        <w:t xml:space="preserve">  })</w:t>
        <w:br/>
        <w:t xml:space="preserve">  const navigate = useNavigate()</w:t>
        <w:br/>
        <w:br/>
        <w:t xml:space="preserve">  useEffect(() =&gt; { loadGoals() }, [])</w:t>
        <w:br/>
        <w:br/>
        <w:t xml:space="preserve">  const loadGoals = async () =&gt; {</w:t>
        <w:br/>
        <w:t xml:space="preserve">    try {</w:t>
        <w:br/>
        <w:t xml:space="preserve">      const data = await goalsAPI.getAll()</w:t>
        <w:br/>
        <w:t xml:space="preserve">      setGoals(data)</w:t>
        <w:br/>
        <w:t xml:space="preserve">    } catch (error) {</w:t>
        <w:br/>
        <w:t xml:space="preserve">      toast.error('Failed to load goals')</w:t>
        <w:br/>
        <w:t xml:space="preserve">    }</w:t>
        <w:br/>
        <w:t xml:space="preserve">  }</w:t>
        <w:br/>
        <w:br/>
        <w:t xml:space="preserve">  const handleSubmit = async (e) =&gt; {</w:t>
        <w:br/>
        <w:t xml:space="preserve">    e.preventDefault()</w:t>
        <w:br/>
        <w:t xml:space="preserve">    setLoading(true)</w:t>
        <w:br/>
        <w:t xml:space="preserve">    try {</w:t>
        <w:br/>
        <w:t xml:space="preserve">      await goalsAPI.create(formData)</w:t>
        <w:br/>
        <w:t xml:space="preserve">      toast.success('Goal created!')</w:t>
        <w:br/>
        <w:t xml:space="preserve">      setShowModal(false)</w:t>
        <w:br/>
        <w:t xml:space="preserve">      setFormData({ title: '', description: '',</w:t>
        <w:br/>
        <w:t xml:space="preserve">                    frequency: 'DAILY', isPublic: false })</w:t>
        <w:br/>
        <w:t xml:space="preserve">      loadGoals()</w:t>
        <w:br/>
        <w:t xml:space="preserve">    } catch (error) {</w:t>
        <w:br/>
        <w:t xml:space="preserve">      toast.error('Failed to create goal')</w:t>
        <w:br/>
        <w:t xml:space="preserve">    } finally {</w:t>
        <w:br/>
        <w:t xml:space="preserve">      setLoading(false)</w:t>
        <w:br/>
        <w:t xml:space="preserve">    }</w:t>
        <w:br/>
        <w:t xml:space="preserve">  }</w:t>
        <w:br/>
        <w:br/>
        <w:t xml:space="preserve">  return (</w:t>
        <w:br/>
        <w:t xml:space="preserve">    &lt;div&gt;</w:t>
        <w:br/>
        <w:t xml:space="preserve">      &lt;div className='mb-8'&gt;</w:t>
        <w:br/>
        <w:t xml:space="preserve">        &lt;button onClick={() =&gt; setShowModal(true)}</w:t>
        <w:br/>
        <w:t xml:space="preserve">          className='flex items-center px-5 py-2.5</w:t>
        <w:br/>
        <w:t xml:space="preserve">                     bg-gradient-to-r from-green-600 to-teal-600</w:t>
        <w:br/>
        <w:t xml:space="preserve">                     text-white rounded-xl'&gt;</w:t>
        <w:br/>
        <w:t xml:space="preserve">          &lt;Plus className='w-5 h-5 mr-2' /&gt;</w:t>
        <w:br/>
        <w:t xml:space="preserve">          New Goal</w:t>
        <w:br/>
        <w:t xml:space="preserve">        &lt;/button&gt;</w:t>
        <w:br/>
        <w:t xml:space="preserve">      &lt;/div&gt;</w:t>
        <w:br/>
        <w:br/>
        <w:t xml:space="preserve">      &lt;div className='grid grid-cols-1 md:grid-cols-3 gap-6'&gt;</w:t>
        <w:br/>
        <w:t xml:space="preserve">        {goals.map((goal) =&gt; (</w:t>
        <w:br/>
        <w:t xml:space="preserve">          &lt;div key={goal.id}</w:t>
        <w:br/>
        <w:t xml:space="preserve">            onClick={() =&gt; navigate(`/goals/${goal.id}`)}</w:t>
        <w:br/>
        <w:t xml:space="preserve">            className='bg-white rounded-2xl shadow-lg p-6</w:t>
        <w:br/>
        <w:t xml:space="preserve">                       cursor-pointer hover:shadow-2xl'&gt;</w:t>
        <w:br/>
        <w:t xml:space="preserve">            &lt;h3 className='text-lg font-bold'&gt;{goal.title}&lt;/h3&gt;</w:t>
        <w:br/>
        <w:t xml:space="preserve">            &lt;p className='text-gray-600'&gt;{goal.description}&lt;/p&gt;</w:t>
        <w:br/>
        <w:t xml:space="preserve">          &lt;/div&gt;</w:t>
        <w:br/>
        <w:t xml:space="preserve">        ))}</w:t>
        <w:br/>
        <w:t xml:space="preserve">      &lt;/div&gt;</w:t>
        <w:br/>
        <w:br/>
        <w:t xml:space="preserve">      {showModal &amp;&amp; (</w:t>
        <w:br/>
        <w:t xml:space="preserve">        &lt;div className='fixed inset-0 bg-black bg-opacity-60</w:t>
        <w:br/>
        <w:t xml:space="preserve">                        backdrop-blur-sm flex items-center</w:t>
        <w:br/>
        <w:t xml:space="preserve">                        justify-center z-50'&gt;</w:t>
        <w:br/>
        <w:t xml:space="preserve">          &lt;div className='bg-white rounded-2xl max-w-md w-full'&gt;</w:t>
        <w:br/>
        <w:t xml:space="preserve">            &lt;form onSubmit={handleSubmit} className='p-6'&gt;</w:t>
        <w:br/>
        <w:t xml:space="preserve">              &lt;input type='text'</w:t>
        <w:br/>
        <w:t xml:space="preserve">                value={formData.title}</w:t>
        <w:br/>
        <w:t xml:space="preserve">                onChange={(e) =&gt; setFormData({</w:t>
        <w:br/>
        <w:t xml:space="preserve">                  ...formData, title: e.target.value</w:t>
        <w:br/>
        <w:t xml:space="preserve">                })}</w:t>
        <w:br/>
        <w:t xml:space="preserve">                placeholder='Goal title' required</w:t>
        <w:br/>
        <w:t xml:space="preserve">              /&gt;</w:t>
        <w:br/>
        <w:t xml:space="preserve">              &lt;button type='submit' disabled={loading}&gt;</w:t>
        <w:br/>
        <w:t xml:space="preserve">                {loading ? 'Creating...' : 'Create Goal'}</w:t>
        <w:br/>
        <w:t xml:space="preserve">              &lt;/button&gt;</w:t>
        <w:br/>
        <w:t xml:space="preserve">            &lt;/form&gt;</w:t>
        <w:br/>
        <w:t xml:space="preserve">          &lt;/div&gt;</w:t>
        <w:br/>
        <w:t xml:space="preserve">        &lt;/div&gt;</w:t>
        <w:br/>
        <w:t xml:space="preserve">      )}</w:t>
        <w:br/>
        <w:t xml:space="preserve">    &lt;/div&gt;</w:t>
        <w:br/>
        <w:t xml:space="preserve">  )</w:t>
        <w:br/>
        <w:t>}</w:t>
      </w:r>
    </w:p>
    <w:p>
      <w:pPr>
        <w:spacing w:line="360" w:lineRule="auto"/>
        <w:ind w:firstLine="720"/>
        <w:jc w:val="both"/>
      </w:pPr>
      <w:r>
        <w:rPr>
          <w:rFonts w:ascii="Times New Roman" w:hAnsi="Times New Roman" w:eastAsia="Times New Roman"/>
          <w:b w:val="0"/>
          <w:sz w:val="28"/>
        </w:rPr>
        <w:t>formData стан містить поля форми, що дозволяє контролювати всі input'и. handleSubmit очищає форму після успішного створення та перезавантажує список. showModal контролює видимість модального вікна. Модальне вікно використовує fixed позиціонування з backdrop-blur для сучасного ефекту. onClick на картці цілі переводить на детальну сторінку через React Router navigate.</w:t>
      </w:r>
    </w:p>
    <w:p/>
    <w:p>
      <w:pPr>
        <w:spacing w:line="360" w:lineRule="auto"/>
        <w:ind w:firstLine="720"/>
        <w:jc w:val="both"/>
      </w:pPr>
      <w:r>
        <w:rPr>
          <w:rFonts w:ascii="Times New Roman" w:hAnsi="Times New Roman" w:eastAsia="Times New Roman"/>
          <w:b w:val="0"/>
          <w:sz w:val="28"/>
        </w:rPr>
        <w:t>Spread operator (...formData) дозволяє оновлювати окремі поля форми без втрати інших значень. toast.success/error надають feedback користувачу. Grid layout з gap забезпечує рівномірні відступи між картками. Gradient класи Tailwind створюють привабливий дизайн кнопок.</w:t>
      </w:r>
    </w:p>
    <w:p>
      <w:r>
        <w:br w:type="page"/>
      </w:r>
    </w:p>
    <w:p>
      <w:pPr>
        <w:pStyle w:val="Heading2"/>
      </w:pPr>
      <w:r>
        <w:t>4.3 Архітектурні паттерни та best practices</w:t>
      </w:r>
    </w:p>
    <w:p>
      <w:pPr>
        <w:spacing w:line="360" w:lineRule="auto"/>
        <w:ind w:firstLine="720"/>
        <w:jc w:val="both"/>
      </w:pPr>
      <w:r>
        <w:rPr>
          <w:rFonts w:ascii="Times New Roman" w:hAnsi="Times New Roman" w:eastAsia="Times New Roman"/>
          <w:b w:val="0"/>
          <w:sz w:val="28"/>
        </w:rPr>
        <w:t>У реалізації системи використано наступні архітектурні паттерни та підходи:</w:t>
      </w:r>
    </w:p>
    <w:p>
      <w:pPr>
        <w:spacing w:line="360" w:lineRule="auto"/>
        <w:ind w:firstLine="720"/>
        <w:jc w:val="both"/>
      </w:pPr>
      <w:r>
        <w:rPr>
          <w:rFonts w:ascii="Times New Roman" w:hAnsi="Times New Roman" w:eastAsia="Times New Roman"/>
          <w:b w:val="0"/>
          <w:i w:val="0"/>
          <w:sz w:val="28"/>
        </w:rPr>
        <w:t>1. Багатошарова архітектура [16] (Layered Architecture): чітке розділення на Controller (presentation), Service (business logic), Repository (data access). Це забезпечує separation of concerns та полегшує тестування кожного шару окремо.</w:t>
      </w:r>
    </w:p>
    <w:p>
      <w:pPr>
        <w:spacing w:line="360" w:lineRule="auto"/>
        <w:ind w:firstLine="720"/>
        <w:jc w:val="both"/>
      </w:pPr>
      <w:r>
        <w:rPr>
          <w:rFonts w:ascii="Times New Roman" w:hAnsi="Times New Roman" w:eastAsia="Times New Roman"/>
          <w:b w:val="0"/>
          <w:i w:val="0"/>
          <w:sz w:val="28"/>
        </w:rPr>
        <w:t>2. Dependency Injection [17]: Spring Framework автоматично інжектить залежності через конструктори, що робить код більш тестованим та слабко зв'язаним.</w:t>
      </w:r>
    </w:p>
    <w:p>
      <w:pPr>
        <w:spacing w:line="360" w:lineRule="auto"/>
        <w:ind w:firstLine="720"/>
        <w:jc w:val="both"/>
      </w:pPr>
      <w:r>
        <w:rPr>
          <w:rFonts w:ascii="Times New Roman" w:hAnsi="Times New Roman" w:eastAsia="Times New Roman"/>
          <w:b w:val="0"/>
          <w:i w:val="0"/>
          <w:sz w:val="28"/>
        </w:rPr>
        <w:t>3. Repository Pattern [18]: абстрагує доступ до даних через інтерфейси, дозволяючи змінювати базу даних без зміни бізнес-логіки.</w:t>
      </w:r>
    </w:p>
    <w:p>
      <w:pPr>
        <w:spacing w:line="360" w:lineRule="auto"/>
        <w:ind w:firstLine="720"/>
        <w:jc w:val="both"/>
      </w:pPr>
      <w:r>
        <w:rPr>
          <w:rFonts w:ascii="Times New Roman" w:hAnsi="Times New Roman" w:eastAsia="Times New Roman"/>
          <w:b w:val="0"/>
          <w:i w:val="0"/>
          <w:sz w:val="28"/>
        </w:rPr>
        <w:t>4. Builder Pattern [19]: використовується для створення складних об'єктів (Goal, User) з багатьма опціональними параметрами.</w:t>
      </w:r>
    </w:p>
    <w:p>
      <w:pPr>
        <w:spacing w:line="360" w:lineRule="auto"/>
        <w:ind w:firstLine="720"/>
        <w:jc w:val="both"/>
      </w:pPr>
      <w:r>
        <w:rPr>
          <w:rFonts w:ascii="Times New Roman" w:hAnsi="Times New Roman" w:eastAsia="Times New Roman"/>
          <w:b w:val="0"/>
          <w:i w:val="0"/>
          <w:sz w:val="28"/>
        </w:rPr>
        <w:t>5. Component-Based Architecture [20] (React): UI розбито на незалежні компоненти, що можна переіспользовувати.</w:t>
      </w:r>
    </w:p>
    <w:p>
      <w:pPr>
        <w:spacing w:line="360" w:lineRule="auto"/>
        <w:ind w:firstLine="720"/>
        <w:jc w:val="both"/>
      </w:pPr>
      <w:r>
        <w:rPr>
          <w:rFonts w:ascii="Times New Roman" w:hAnsi="Times New Roman" w:eastAsia="Times New Roman"/>
          <w:b w:val="0"/>
          <w:i w:val="0"/>
          <w:sz w:val="28"/>
        </w:rPr>
        <w:t>6. Single Source of Truth: Zustand [11] store є єдиним джерелом даних про стан автентифікації.</w:t>
      </w:r>
    </w:p>
    <w:p>
      <w:pPr>
        <w:spacing w:line="360" w:lineRule="auto"/>
        <w:ind w:firstLine="720"/>
        <w:jc w:val="both"/>
      </w:pPr>
      <w:r>
        <w:rPr>
          <w:rFonts w:ascii="Times New Roman" w:hAnsi="Times New Roman" w:eastAsia="Times New Roman"/>
          <w:b w:val="0"/>
          <w:sz w:val="28"/>
        </w:rPr>
        <w:t>7. Separation of Concerns: бізнес-логіка відділена від презентаційного шару, API клієнти винесені в окремі модулі.</w:t>
      </w:r>
    </w:p>
    <w:p/>
    <w:p>
      <w:pPr>
        <w:spacing w:line="360" w:lineRule="auto"/>
        <w:ind w:firstLine="720"/>
        <w:jc w:val="both"/>
      </w:pPr>
      <w:r>
        <w:rPr>
          <w:rFonts w:ascii="Times New Roman" w:hAnsi="Times New Roman" w:eastAsia="Times New Roman"/>
          <w:b w:val="0"/>
          <w:i w:val="0"/>
          <w:sz w:val="28"/>
        </w:rPr>
        <w:t>Технології та бібліотеки обрано з урахуванням best practices індустрії: Spring Boot для надійного backend, React для динамічного UI, MongoDB [5] для гнучкої схеми даних, JWT для stateless автентифікації, Tailwind CSS [13] для швидкої розробки адаптивного дизайну.</w:t>
      </w:r>
    </w:p>
    <w:p/>
    <w:p>
      <w:pPr>
        <w:spacing w:line="360" w:lineRule="auto"/>
        <w:ind w:firstLine="720"/>
        <w:jc w:val="both"/>
      </w:pPr>
      <w:r>
        <w:rPr>
          <w:rFonts w:ascii="Times New Roman" w:hAnsi="Times New Roman" w:eastAsia="Times New Roman"/>
          <w:b w:val="0"/>
          <w:i w:val="0"/>
          <w:sz w:val="28"/>
        </w:rPr>
        <w:t>У даному розділі детально розглянуто реалізацію веб-системи для відстеження звичок. Backend побудовано на Spring Boot з трьохшаровою архітектурою (Controller-Service-Repository), використовуючи MongoDB [5] як сховище даних та Spring Security для захисту API. Frontend реалізовано на React 18 [8] з використанням сучасних підходів: функціональні компоненти, хуки, Zustand [11] для state management, React Router для навігації. Система забезпечує безпеку через JWT автентифікацію, автоматичне оновлення токенів, валідацію доступу на рівні сервісів. Код написано з дотриманням принципів чистого коду, SOLID та DRY. Наведені приклади коду демонструють практичну реалізацію ключових модулів системи з детальними поясненнями.</w:t>
      </w:r>
    </w:p>
    <w:p>
      <w:r>
        <w:br w:type="page"/>
      </w:r>
    </w:p>
    <w:p>
      <w:pPr>
        <w:pStyle w:val="Heading1"/>
      </w:pPr>
      <w:r>
        <w:t>РОЗДІЛ 4. РЕАЛІЗАЦІЯ ІНФОРМАЦІЙНОЇ СИСТЕМИ</w:t>
      </w:r>
    </w:p>
    <w:p>
      <w:pPr>
        <w:spacing w:line="360" w:lineRule="auto"/>
        <w:ind w:firstLine="720"/>
        <w:jc w:val="both"/>
      </w:pPr>
      <w:r>
        <w:rPr>
          <w:rFonts w:ascii="Times New Roman" w:hAnsi="Times New Roman" w:eastAsia="Times New Roman"/>
          <w:b w:val="0"/>
          <w:sz w:val="28"/>
        </w:rPr>
        <w:t>У цьому розділі детально описано реалізацію веб-системи для відстеження звичок та досягнень. Представлено архітектуру системи, структуру проекту та конкретні приклади коду backend і frontend частин з детальними поясненнями.</w:t>
      </w:r>
    </w:p>
    <w:p>
      <w:pPr>
        <w:pStyle w:val="Heading2"/>
      </w:pPr>
      <w:r>
        <w:t>4.1 Реалізація backend частини системи</w:t>
      </w:r>
    </w:p>
    <w:p>
      <w:pPr>
        <w:pStyle w:val="Heading3"/>
      </w:pPr>
      <w:r>
        <w:t>4.1.1 Модель даних - Entity класи</w:t>
      </w:r>
    </w:p>
    <w:p>
      <w:pPr>
        <w:spacing w:line="360" w:lineRule="auto" w:before="240"/>
        <w:jc w:val="both"/>
      </w:pPr>
      <w:r>
        <w:rPr>
          <w:rFonts w:ascii="Times New Roman" w:hAnsi="Times New Roman" w:eastAsia="Times New Roman"/>
          <w:b/>
          <w:sz w:val="26"/>
        </w:rPr>
        <w:t>Клас User - модель користувача системи:</w:t>
      </w:r>
    </w:p>
    <w:p>
      <w:pPr>
        <w:spacing w:line="360" w:lineRule="auto"/>
        <w:ind w:firstLine="720"/>
        <w:jc w:val="both"/>
      </w:pPr>
      <w:r>
        <w:rPr>
          <w:rFonts w:ascii="Times New Roman" w:hAnsi="Times New Roman" w:eastAsia="Times New Roman"/>
          <w:b w:val="0"/>
          <w:i w:val="0"/>
          <w:sz w:val="28"/>
        </w:rPr>
        <w:t>Клас User представляє сутність користувача в системі. Використовується MongoDB [5] як база даних, тому клас анотується @Document. Lombok [7] анотації (@Data, @Builder) автоматично генерують геттери, сеттери та builder pattern для зручного створення об'єктів.</w:t>
      </w:r>
    </w:p>
    <w:p>
      <w:pPr>
        <w:spacing w:before="120" w:after="120"/>
        <w:ind w:left="720"/>
        <w:shd w:fill="F5F5F5"/>
      </w:pPr>
      <w:r>
        <w:rPr>
          <w:rFonts w:ascii="Courier New" w:hAnsi="Courier New" w:eastAsia="Courier New"/>
          <w:b w:val="0"/>
          <w:sz w:val="20"/>
        </w:rPr>
        <w:t>package com.example.cwweb.users;</w:t>
        <w:br/>
        <w:br/>
        <w:t>import lombok.AllArgsConstructor;</w:t>
        <w:br/>
        <w:t>import lombok.Builder;</w:t>
        <w:br/>
        <w:t>import lombok.Data;</w:t>
        <w:br/>
        <w:t>import lombok.NoArgsConstructor;</w:t>
        <w:br/>
        <w:t>import org.springframework.data.annotation.Id;</w:t>
        <w:br/>
        <w:t>import org.springframework.data.mongodb.core.mapping.Document;</w:t>
        <w:br/>
        <w:t>import java.time.LocalDateTime;</w:t>
        <w:br/>
        <w:br/>
        <w:t>@Data</w:t>
        <w:br/>
        <w:t>@Builder</w:t>
        <w:br/>
        <w:t>@NoArgsConstructor</w:t>
        <w:br/>
        <w:t>@AllArgsConstructor</w:t>
        <w:br/>
        <w:t>@Document(collection = "users")</w:t>
        <w:br/>
        <w:t>public class User {</w:t>
        <w:br/>
        <w:t xml:space="preserve">    @Id</w:t>
        <w:br/>
        <w:t xml:space="preserve">    private String id;</w:t>
        <w:br/>
        <w:t xml:space="preserve">    private String email;</w:t>
        <w:br/>
        <w:t xml:space="preserve">    private String passwordHash;</w:t>
        <w:br/>
        <w:t xml:space="preserve">    private String displayName;</w:t>
        <w:br/>
        <w:t xml:space="preserve">    private Role role;</w:t>
        <w:br/>
        <w:t xml:space="preserve">    private Status status;</w:t>
        <w:br/>
        <w:t xml:space="preserve">    private LocalDateTime createdAt;</w:t>
        <w:br/>
        <w:t xml:space="preserve">    private LocalDateTime updatedAt;</w:t>
        <w:br/>
        <w:br/>
        <w:t xml:space="preserve">    public enum Role {</w:t>
        <w:br/>
        <w:t xml:space="preserve">        USER, ADMIN</w:t>
        <w:br/>
        <w:t xml:space="preserve">    }</w:t>
        <w:br/>
        <w:br/>
        <w:t xml:space="preserve">    public enum Status {</w:t>
        <w:br/>
        <w:t xml:space="preserve">        ACTIVE, BLOCKED</w:t>
        <w:br/>
        <w:t xml:space="preserve">    }</w:t>
        <w:br/>
        <w:t>}</w:t>
      </w:r>
    </w:p>
    <w:p>
      <w:pPr>
        <w:spacing w:line="360" w:lineRule="auto"/>
        <w:ind w:firstLine="720"/>
        <w:jc w:val="both"/>
      </w:pPr>
      <w:r>
        <w:rPr>
          <w:rFonts w:ascii="Times New Roman" w:hAnsi="Times New Roman" w:eastAsia="Times New Roman"/>
          <w:b w:val="0"/>
          <w:i w:val="0"/>
          <w:sz w:val="28"/>
        </w:rPr>
        <w:t>Поля класу: id - унікальний ідентифікатор MongoDB [5], email - електронна адреса користувача (унікальна), passwordHash - хеш пароля (використовується BCrypt [14]), displayName - ім'я для відображення, role - роль у системі (USER або ADMIN), status - статус акаунту (ACTIVE або BLOCKED), createdAt/updatedAt - часові мітки для аудиту.</w:t>
      </w:r>
    </w:p>
    <w:p/>
    <w:p>
      <w:pPr>
        <w:spacing w:line="360" w:lineRule="auto" w:before="240"/>
        <w:jc w:val="both"/>
      </w:pPr>
      <w:r>
        <w:rPr>
          <w:rFonts w:ascii="Times New Roman" w:hAnsi="Times New Roman" w:eastAsia="Times New Roman"/>
          <w:b/>
          <w:sz w:val="26"/>
        </w:rPr>
        <w:t>Клас Goal - модель цілі користувача:</w:t>
      </w:r>
    </w:p>
    <w:p>
      <w:pPr>
        <w:spacing w:line="360" w:lineRule="auto"/>
        <w:ind w:firstLine="720"/>
        <w:jc w:val="both"/>
      </w:pPr>
      <w:r>
        <w:rPr>
          <w:rFonts w:ascii="Times New Roman" w:hAnsi="Times New Roman" w:eastAsia="Times New Roman"/>
          <w:b w:val="0"/>
          <w:sz w:val="28"/>
        </w:rPr>
        <w:t>Клас Goal представляє ціль або звичку, яку користувач хоче відстежувати. Містить інформацію про назву, опис, частоту виконання, статус та часові рамки. Використовується builder pattern для зручного створення цілей з різними параметрами.</w:t>
      </w:r>
    </w:p>
    <w:p>
      <w:pPr>
        <w:spacing w:before="120" w:after="120"/>
        <w:ind w:left="720"/>
        <w:shd w:fill="F5F5F5"/>
      </w:pPr>
      <w:r>
        <w:rPr>
          <w:rFonts w:ascii="Courier New" w:hAnsi="Courier New" w:eastAsia="Courier New"/>
          <w:b w:val="0"/>
          <w:sz w:val="20"/>
        </w:rPr>
        <w:t>package com.example.cwweb.goals;</w:t>
        <w:br/>
        <w:br/>
        <w:t>import lombok.AllArgsConstructor;</w:t>
        <w:br/>
        <w:t>import lombok.Builder;</w:t>
        <w:br/>
        <w:t>import lombok.Data;</w:t>
        <w:br/>
        <w:t>import lombok.NoArgsConstructor;</w:t>
        <w:br/>
        <w:t>import org.springframework.data.annotation.Id;</w:t>
        <w:br/>
        <w:t>import org.springframework.data.mongodb.core.mapping.Document;</w:t>
        <w:br/>
        <w:t>import java.time.LocalDate;</w:t>
        <w:br/>
        <w:t>import java.time.LocalDateTime;</w:t>
        <w:br/>
        <w:br/>
        <w:t>@Data</w:t>
        <w:br/>
        <w:t>@Builder</w:t>
        <w:br/>
        <w:t>@NoArgsConstructor</w:t>
        <w:br/>
        <w:t>@AllArgsConstructor</w:t>
        <w:br/>
        <w:t>@Document(collection = "goals")</w:t>
        <w:br/>
        <w:t>public class Goal {</w:t>
        <w:br/>
        <w:t xml:space="preserve">    @Id</w:t>
        <w:br/>
        <w:t xml:space="preserve">    private String id;</w:t>
        <w:br/>
        <w:t xml:space="preserve">    private String userId;</w:t>
        <w:br/>
        <w:t xml:space="preserve">    private String title;</w:t>
        <w:br/>
        <w:t xml:space="preserve">    private String description;</w:t>
        <w:br/>
        <w:t xml:space="preserve">    private Frequency frequency;</w:t>
        <w:br/>
        <w:t xml:space="preserve">    private LocalDate startDate;</w:t>
        <w:br/>
        <w:t xml:space="preserve">    private LocalDate endDate;</w:t>
        <w:br/>
        <w:t xml:space="preserve">    private boolean isPublic;</w:t>
        <w:br/>
        <w:t xml:space="preserve">    private GoalStatus status;</w:t>
        <w:br/>
        <w:t xml:space="preserve">    private LocalDateTime createdAt;</w:t>
        <w:br/>
        <w:t xml:space="preserve">    private LocalDateTime updatedAt;</w:t>
        <w:br/>
        <w:t>}</w:t>
      </w:r>
    </w:p>
    <w:p>
      <w:pPr>
        <w:spacing w:line="360" w:lineRule="auto"/>
        <w:ind w:firstLine="720"/>
        <w:jc w:val="both"/>
      </w:pPr>
      <w:r>
        <w:rPr>
          <w:rFonts w:ascii="Times New Roman" w:hAnsi="Times New Roman" w:eastAsia="Times New Roman"/>
          <w:b w:val="0"/>
          <w:sz w:val="28"/>
        </w:rPr>
        <w:t>Поля класу: userId - посилання на власника цілі, title - назва цілі, description - детальний опис, frequency - частота виконання (DAILY, WEEKLY, MONTHLY), startDate/endDate - період дії цілі, isPublic - видимість для інших користувачів, status - поточний статус (ACTIVE, COMPLETED, PAUSED, ARCHIVED).</w:t>
      </w:r>
    </w:p>
    <w:p/>
    <w:p>
      <w:pPr>
        <w:spacing w:line="360" w:lineRule="auto" w:before="240"/>
        <w:jc w:val="both"/>
      </w:pPr>
      <w:r>
        <w:rPr>
          <w:rFonts w:ascii="Times New Roman" w:hAnsi="Times New Roman" w:eastAsia="Times New Roman"/>
          <w:b/>
          <w:sz w:val="26"/>
        </w:rPr>
        <w:t>Клас Group - модель групи для спільного відстеження:</w:t>
      </w:r>
    </w:p>
    <w:p>
      <w:pPr>
        <w:spacing w:line="360" w:lineRule="auto"/>
        <w:ind w:firstLine="720"/>
        <w:jc w:val="both"/>
      </w:pPr>
      <w:r>
        <w:rPr>
          <w:rFonts w:ascii="Times New Roman" w:hAnsi="Times New Roman" w:eastAsia="Times New Roman"/>
          <w:b w:val="0"/>
          <w:sz w:val="28"/>
        </w:rPr>
        <w:t>Клас Group дозволяє користувачам об'єднуватися в групи для спільної мотивації та відстеження прогресу. Група має власника, назву, опис та налаштування видимості.</w:t>
      </w:r>
    </w:p>
    <w:p>
      <w:pPr>
        <w:spacing w:before="120" w:after="120"/>
        <w:ind w:left="720"/>
        <w:shd w:fill="F5F5F5"/>
      </w:pPr>
      <w:r>
        <w:rPr>
          <w:rFonts w:ascii="Courier New" w:hAnsi="Courier New" w:eastAsia="Courier New"/>
          <w:b w:val="0"/>
          <w:sz w:val="20"/>
        </w:rPr>
        <w:t>package com.example.cwweb.groups;</w:t>
        <w:br/>
        <w:br/>
        <w:t>import lombok.AllArgsConstructor;</w:t>
        <w:br/>
        <w:t>import lombok.Builder;</w:t>
        <w:br/>
        <w:t>import lombok.Data;</w:t>
        <w:br/>
        <w:t>import lombok.NoArgsConstructor;</w:t>
        <w:br/>
        <w:t>import org.springframework.data.annotation.Id;</w:t>
        <w:br/>
        <w:t>import org.springframework.data.mongodb.core.mapping.Document;</w:t>
        <w:br/>
        <w:t>import java.time.LocalDateTime;</w:t>
        <w:br/>
        <w:br/>
        <w:t>@Data</w:t>
        <w:br/>
        <w:t>@Builder</w:t>
        <w:br/>
        <w:t>@NoArgsConstructor</w:t>
        <w:br/>
        <w:t>@AllArgsConstructor</w:t>
        <w:br/>
        <w:t>@Document(collection = "groups")</w:t>
        <w:br/>
        <w:t>public class Group {</w:t>
        <w:br/>
        <w:t xml:space="preserve">    @Id</w:t>
        <w:br/>
        <w:t xml:space="preserve">    private String id;</w:t>
        <w:br/>
        <w:t xml:space="preserve">    private String name;</w:t>
        <w:br/>
        <w:t xml:space="preserve">    private String description;</w:t>
        <w:br/>
        <w:t xml:space="preserve">    private Visibility visibility;</w:t>
        <w:br/>
        <w:t xml:space="preserve">    private String ownerId;</w:t>
        <w:br/>
        <w:t xml:space="preserve">    private LocalDateTime createdAt;</w:t>
        <w:br/>
        <w:t xml:space="preserve">    private LocalDateTime updatedAt;</w:t>
        <w:br/>
        <w:t>}</w:t>
      </w:r>
    </w:p>
    <w:p>
      <w:pPr>
        <w:spacing w:line="360" w:lineRule="auto"/>
        <w:ind w:firstLine="720"/>
        <w:jc w:val="both"/>
      </w:pPr>
      <w:r>
        <w:rPr>
          <w:rFonts w:ascii="Times New Roman" w:hAnsi="Times New Roman" w:eastAsia="Times New Roman"/>
          <w:b w:val="0"/>
          <w:sz w:val="28"/>
        </w:rPr>
        <w:t>Поля класу: name - унікальна назва групи, visibility - рівень доступу (PUBLIC або PRIVATE), ownerId - ідентифікатор власника групи, який має розширені права.</w:t>
      </w:r>
    </w:p>
    <w:p>
      <w:r>
        <w:br w:type="page"/>
      </w:r>
    </w:p>
    <w:p>
      <w:pPr>
        <w:pStyle w:val="Heading3"/>
      </w:pPr>
      <w:r>
        <w:t>4.1.2 Контролери - обробка HTTP запитів</w:t>
      </w:r>
    </w:p>
    <w:p>
      <w:pPr>
        <w:spacing w:line="360" w:lineRule="auto" w:before="240"/>
        <w:jc w:val="both"/>
      </w:pPr>
      <w:r>
        <w:rPr>
          <w:rFonts w:ascii="Times New Roman" w:hAnsi="Times New Roman" w:eastAsia="Times New Roman"/>
          <w:b/>
          <w:sz w:val="26"/>
        </w:rPr>
        <w:t>Клас AuthController - контролер автентифікації:</w:t>
      </w:r>
    </w:p>
    <w:p>
      <w:pPr>
        <w:spacing w:line="360" w:lineRule="auto"/>
        <w:ind w:firstLine="720"/>
        <w:jc w:val="both"/>
      </w:pPr>
      <w:r>
        <w:rPr>
          <w:rFonts w:ascii="Times New Roman" w:hAnsi="Times New Roman" w:eastAsia="Times New Roman"/>
          <w:b w:val="0"/>
          <w:sz w:val="28"/>
        </w:rPr>
        <w:t>AuthController відповідає за обробку запитів реєстрації, авторизації та оновлення токенів. Використовує анотацію @RestController для автоматичного перетворення об'єктів у JSON. Всі endpoint'и знаходяться за шляхом /auth.</w:t>
      </w:r>
    </w:p>
    <w:p>
      <w:pPr>
        <w:spacing w:before="120" w:after="120"/>
        <w:ind w:left="720"/>
        <w:shd w:fill="F5F5F5"/>
      </w:pPr>
      <w:r>
        <w:rPr>
          <w:rFonts w:ascii="Courier New" w:hAnsi="Courier New" w:eastAsia="Courier New"/>
          <w:b w:val="0"/>
          <w:sz w:val="20"/>
        </w:rPr>
        <w:t>package com.example.cwweb.auth;</w:t>
        <w:br/>
        <w:br/>
        <w:t>import com.example.cwweb.common.ApiResponse;</w:t>
        <w:br/>
        <w:t>import org.springframework.http.ResponseEntity;</w:t>
        <w:br/>
        <w:t>import org.springframework.web.bind.annotation.*;</w:t>
        <w:br/>
        <w:br/>
        <w:t>@RestController</w:t>
        <w:br/>
        <w:t>@RequestMapping("/auth")</w:t>
        <w:br/>
        <w:t>public class AuthController {</w:t>
        <w:br/>
        <w:br/>
        <w:t xml:space="preserve">    private final AuthService authService;</w:t>
        <w:br/>
        <w:br/>
        <w:t xml:space="preserve">    public AuthController(AuthService authService) {</w:t>
        <w:br/>
        <w:t xml:space="preserve">        this.authService = authService;</w:t>
        <w:br/>
        <w:t xml:space="preserve">    }</w:t>
        <w:br/>
        <w:br/>
        <w:t xml:space="preserve">    @PostMapping("/signup")</w:t>
        <w:br/>
        <w:t xml:space="preserve">    public ResponseEntity&lt;ApiResponse&lt;AuthResponse&gt;&gt; signup(</w:t>
        <w:br/>
        <w:t xml:space="preserve">            @RequestBody SignupRequest request) {</w:t>
        <w:br/>
        <w:t xml:space="preserve">        AuthResponse response = authService.signup(request);</w:t>
        <w:br/>
        <w:t xml:space="preserve">        return ResponseEntity.ok(ApiResponse.&lt;AuthResponse&gt;builder()</w:t>
        <w:br/>
        <w:t xml:space="preserve">                .success(true)</w:t>
        <w:br/>
        <w:t xml:space="preserve">                .message("Signup successful")</w:t>
        <w:br/>
        <w:t xml:space="preserve">                .data(response)</w:t>
        <w:br/>
        <w:t xml:space="preserve">                .build());</w:t>
        <w:br/>
        <w:t xml:space="preserve">    }</w:t>
        <w:br/>
        <w:br/>
        <w:t xml:space="preserve">    @PostMapping("/login")</w:t>
        <w:br/>
        <w:t xml:space="preserve">    public ResponseEntity&lt;ApiResponse&lt;AuthResponse&gt;&gt; login(</w:t>
        <w:br/>
        <w:t xml:space="preserve">            @RequestBody LoginRequest request) {</w:t>
        <w:br/>
        <w:t xml:space="preserve">        AuthResponse response = authService.login(request);</w:t>
        <w:br/>
        <w:t xml:space="preserve">        return ResponseEntity.ok(ApiResponse.&lt;AuthResponse&gt;builder()</w:t>
        <w:br/>
        <w:t xml:space="preserve">                .success(true)</w:t>
        <w:br/>
        <w:t xml:space="preserve">                .message("Login successful")</w:t>
        <w:br/>
        <w:t xml:space="preserve">                .data(response)</w:t>
        <w:br/>
        <w:t xml:space="preserve">                .build());</w:t>
        <w:br/>
        <w:t xml:space="preserve">    }</w:t>
        <w:br/>
        <w:br/>
        <w:t xml:space="preserve">    @PostMapping("/refresh")</w:t>
        <w:br/>
        <w:t xml:space="preserve">    public ResponseEntity&lt;ApiResponse&lt;AuthResponse&gt;&gt; refresh(</w:t>
        <w:br/>
        <w:t xml:space="preserve">            @RequestBody RefreshRequest request) {</w:t>
        <w:br/>
        <w:t xml:space="preserve">        AuthResponse response = authService.refresh(</w:t>
        <w:br/>
        <w:t xml:space="preserve">                request.getRefreshToken());</w:t>
        <w:br/>
        <w:t xml:space="preserve">        return ResponseEntity.ok(ApiResponse.&lt;AuthResponse&gt;builder()</w:t>
        <w:br/>
        <w:t xml:space="preserve">                .success(true)</w:t>
        <w:br/>
        <w:t xml:space="preserve">                .message("Token refreshed")</w:t>
        <w:br/>
        <w:t xml:space="preserve">                .data(response)</w:t>
        <w:br/>
        <w:t xml:space="preserve">                .build());</w:t>
        <w:br/>
        <w:t xml:space="preserve">    }</w:t>
        <w:br/>
        <w:t>}</w:t>
      </w:r>
    </w:p>
    <w:p>
      <w:pPr>
        <w:spacing w:line="360" w:lineRule="auto"/>
        <w:ind w:firstLine="720"/>
        <w:jc w:val="both"/>
      </w:pPr>
      <w:r>
        <w:rPr>
          <w:rFonts w:ascii="Times New Roman" w:hAnsi="Times New Roman" w:eastAsia="Times New Roman"/>
          <w:b w:val="0"/>
          <w:sz w:val="28"/>
        </w:rPr>
        <w:t>Метод signup обробляє реєстрацію нового користувача, приймаючи email, пароль та displayName. Метод login виконує авторизацію користувача та повертає JWT токени. Метод refresh оновлює access token за допомогою refresh token. Всі відповіді загортаються в уніфікований ApiResponse для консистентності API.</w:t>
      </w:r>
    </w:p>
    <w:p/>
    <w:p>
      <w:pPr>
        <w:spacing w:line="360" w:lineRule="auto" w:before="240"/>
        <w:jc w:val="both"/>
      </w:pPr>
      <w:r>
        <w:rPr>
          <w:rFonts w:ascii="Times New Roman" w:hAnsi="Times New Roman" w:eastAsia="Times New Roman"/>
          <w:b/>
          <w:sz w:val="26"/>
        </w:rPr>
        <w:t>Клас GoalController - контролер управління цілями:</w:t>
      </w:r>
    </w:p>
    <w:p>
      <w:pPr>
        <w:spacing w:line="360" w:lineRule="auto"/>
        <w:ind w:firstLine="720"/>
        <w:jc w:val="both"/>
      </w:pPr>
      <w:r>
        <w:rPr>
          <w:rFonts w:ascii="Times New Roman" w:hAnsi="Times New Roman" w:eastAsia="Times New Roman"/>
          <w:b w:val="0"/>
          <w:i w:val="0"/>
          <w:sz w:val="28"/>
        </w:rPr>
        <w:t>GoalController надає REST API [15] для CRUD операцій над цілями. Використовує @AuthenticationPrincipal для отримання інформації про авторизованого користувача з JWT токена. Всі методи захищені автентифікацією.</w:t>
      </w:r>
    </w:p>
    <w:p>
      <w:pPr>
        <w:spacing w:before="120" w:after="120"/>
        <w:ind w:left="720"/>
        <w:shd w:fill="F5F5F5"/>
      </w:pPr>
      <w:r>
        <w:rPr>
          <w:rFonts w:ascii="Courier New" w:hAnsi="Courier New" w:eastAsia="Courier New"/>
          <w:b w:val="0"/>
          <w:sz w:val="20"/>
        </w:rPr>
        <w:t>package com.example.cwweb.goals;</w:t>
        <w:br/>
        <w:br/>
        <w:t>import com.example.cwweb.common.ApiResponse;</w:t>
        <w:br/>
        <w:t>import org.springframework.http.ResponseEntity;</w:t>
        <w:br/>
        <w:t>import org.springframework.security.core.annotation.AuthenticationPrincipal;</w:t>
        <w:br/>
        <w:t>import org.springframework.security.core.userdetails.UserDetails;</w:t>
        <w:br/>
        <w:t>import org.springframework.web.bind.annotation.*;</w:t>
        <w:br/>
        <w:t>import java.util.List;</w:t>
        <w:br/>
        <w:br/>
        <w:t>@RestController</w:t>
        <w:br/>
        <w:t>@RequestMapping("/goals")</w:t>
        <w:br/>
        <w:t>public class GoalController {</w:t>
        <w:br/>
        <w:t xml:space="preserve">    private final GoalService goalService;</w:t>
        <w:br/>
        <w:br/>
        <w:t xml:space="preserve">    public GoalController(GoalService goalService) {</w:t>
        <w:br/>
        <w:t xml:space="preserve">        this.goalService = goalService;</w:t>
        <w:br/>
        <w:t xml:space="preserve">    }</w:t>
        <w:br/>
        <w:br/>
        <w:t xml:space="preserve">    @PostMapping</w:t>
        <w:br/>
        <w:t xml:space="preserve">    public ResponseEntity&lt;ApiResponse&lt;Goal&gt;&gt; createGoal(</w:t>
        <w:br/>
        <w:t xml:space="preserve">            @AuthenticationPrincipal UserDetails userDetails,</w:t>
        <w:br/>
        <w:t xml:space="preserve">            @RequestBody CreateGoalRequest request) {</w:t>
        <w:br/>
        <w:t xml:space="preserve">        String userId = userDetails.getUsername();</w:t>
        <w:br/>
        <w:t xml:space="preserve">        Goal goal = goalService.createGoal(userId, request);</w:t>
        <w:br/>
        <w:t xml:space="preserve">        return ResponseEntity.ok(ApiResponse.&lt;Goal&gt;builder()</w:t>
        <w:br/>
        <w:t xml:space="preserve">                .success(true)</w:t>
        <w:br/>
        <w:t xml:space="preserve">                .message("Goal created")</w:t>
        <w:br/>
        <w:t xml:space="preserve">                .data(goal)</w:t>
        <w:br/>
        <w:t xml:space="preserve">                .build());</w:t>
        <w:br/>
        <w:t xml:space="preserve">    }</w:t>
        <w:br/>
        <w:br/>
        <w:t xml:space="preserve">    @GetMapping</w:t>
        <w:br/>
        <w:t xml:space="preserve">    public ResponseEntity&lt;ApiResponse&lt;List&lt;Goal&gt;&gt;&gt; getUserGoals(</w:t>
        <w:br/>
        <w:t xml:space="preserve">            @AuthenticationPrincipal UserDetails userDetails) {</w:t>
        <w:br/>
        <w:t xml:space="preserve">        String userId = userDetails.getUsername();</w:t>
        <w:br/>
        <w:t xml:space="preserve">        List&lt;Goal&gt; goals = goalService.getUserGoals(userId);</w:t>
        <w:br/>
        <w:t xml:space="preserve">        return ResponseEntity.ok(ApiResponse.&lt;List&lt;Goal&gt;&gt;builder()</w:t>
        <w:br/>
        <w:t xml:space="preserve">                .success(true)</w:t>
        <w:br/>
        <w:t xml:space="preserve">                .data(goals)</w:t>
        <w:br/>
        <w:t xml:space="preserve">                .build());</w:t>
        <w:br/>
        <w:t xml:space="preserve">    }</w:t>
        <w:br/>
        <w:br/>
        <w:t xml:space="preserve">    @PutMapping("/{id}")</w:t>
        <w:br/>
        <w:t xml:space="preserve">    public ResponseEntity&lt;ApiResponse&lt;Goal&gt;&gt; updateGoal(</w:t>
        <w:br/>
        <w:t xml:space="preserve">            @PathVariable String id,</w:t>
        <w:br/>
        <w:t xml:space="preserve">            @AuthenticationPrincipal UserDetails userDetails,</w:t>
        <w:br/>
        <w:t xml:space="preserve">            @RequestBody UpdateGoalRequest request) {</w:t>
        <w:br/>
        <w:t xml:space="preserve">        String userId = userDetails.getUsername();</w:t>
        <w:br/>
        <w:t xml:space="preserve">        Goal goal = goalService.updateGoal(id, userId, request);</w:t>
        <w:br/>
        <w:t xml:space="preserve">        return ResponseEntity.ok(ApiResponse.&lt;Goal&gt;builder()</w:t>
        <w:br/>
        <w:t xml:space="preserve">                .success(true)</w:t>
        <w:br/>
        <w:t xml:space="preserve">                .message("Goal updated")</w:t>
        <w:br/>
        <w:t xml:space="preserve">                .data(goal)</w:t>
        <w:br/>
        <w:t xml:space="preserve">                .build());</w:t>
        <w:br/>
        <w:t xml:space="preserve">    }</w:t>
        <w:br/>
        <w:br/>
        <w:t xml:space="preserve">    @DeleteMapping("/{id}")</w:t>
        <w:br/>
        <w:t xml:space="preserve">    public ResponseEntity&lt;ApiResponse&lt;Void&gt;&gt; deleteGoal(</w:t>
        <w:br/>
        <w:t xml:space="preserve">            @PathVariable String id,</w:t>
        <w:br/>
        <w:t xml:space="preserve">            @AuthenticationPrincipal UserDetails userDetails) {</w:t>
        <w:br/>
        <w:t xml:space="preserve">        String userId = userDetails.getUsername();</w:t>
        <w:br/>
        <w:t xml:space="preserve">        goalService.deleteGoal(id, userId);</w:t>
        <w:br/>
        <w:t xml:space="preserve">        return ResponseEntity.ok(ApiResponse.&lt;Void&gt;builder()</w:t>
        <w:br/>
        <w:t xml:space="preserve">                .success(true)</w:t>
        <w:br/>
        <w:t xml:space="preserve">                .message("Goal deleted")</w:t>
        <w:br/>
        <w:t xml:space="preserve">                .build());</w:t>
        <w:br/>
        <w:t xml:space="preserve">    }</w:t>
        <w:br/>
        <w:t>}</w:t>
      </w:r>
    </w:p>
    <w:p>
      <w:pPr>
        <w:spacing w:line="360" w:lineRule="auto"/>
        <w:ind w:firstLine="720"/>
        <w:jc w:val="both"/>
      </w:pPr>
      <w:r>
        <w:rPr>
          <w:rFonts w:ascii="Times New Roman" w:hAnsi="Times New Roman" w:eastAsia="Times New Roman"/>
          <w:b w:val="0"/>
          <w:sz w:val="28"/>
        </w:rPr>
        <w:t>Контролер надає 5 основних endpoint'ів: POST /goals - створення нової цілі, GET /goals - отримання всіх цілей користувача, GET /goals/{id} - отримання конкретної цілі, PUT /goals/{id} - оновлення цілі, DELETE /goals/{id} - видалення цілі. Автоматична валідація доступу забезпечується передачею userId до сервісного шару.</w:t>
      </w:r>
    </w:p>
    <w:p/>
    <w:p>
      <w:pPr>
        <w:spacing w:line="360" w:lineRule="auto" w:before="240"/>
        <w:jc w:val="both"/>
      </w:pPr>
      <w:r>
        <w:rPr>
          <w:rFonts w:ascii="Times New Roman" w:hAnsi="Times New Roman" w:eastAsia="Times New Roman"/>
          <w:b/>
          <w:sz w:val="26"/>
        </w:rPr>
        <w:t>Клас ProgressController - контролер логування прогресу:</w:t>
      </w:r>
    </w:p>
    <w:p>
      <w:pPr>
        <w:spacing w:line="360" w:lineRule="auto"/>
        <w:ind w:firstLine="720"/>
        <w:jc w:val="both"/>
      </w:pPr>
      <w:r>
        <w:rPr>
          <w:rFonts w:ascii="Times New Roman" w:hAnsi="Times New Roman" w:eastAsia="Times New Roman"/>
          <w:b w:val="0"/>
          <w:sz w:val="28"/>
        </w:rPr>
        <w:t>ProgressController дозволяє користувачам логувати щоденний прогрес по цілях та отримувати історію виконання. Кожен запис прогресу зберігається з датою та опціональними нотатками.</w:t>
      </w:r>
    </w:p>
    <w:p>
      <w:pPr>
        <w:spacing w:before="120" w:after="120"/>
        <w:ind w:left="720"/>
        <w:shd w:fill="F5F5F5"/>
      </w:pPr>
      <w:r>
        <w:rPr>
          <w:rFonts w:ascii="Courier New" w:hAnsi="Courier New" w:eastAsia="Courier New"/>
          <w:b w:val="0"/>
          <w:sz w:val="20"/>
        </w:rPr>
        <w:t>package com.example.cwweb.progress;</w:t>
        <w:br/>
        <w:br/>
        <w:t>import com.example.cwweb.common.ApiResponse;</w:t>
        <w:br/>
        <w:t>import org.springframework.http.ResponseEntity;</w:t>
        <w:br/>
        <w:t>import org.springframework.security.core.annotation.AuthenticationPrincipal;</w:t>
        <w:br/>
        <w:t>import org.springframework.security.core.userdetails.UserDetails;</w:t>
        <w:br/>
        <w:t>import org.springframework.web.bind.annotation.*;</w:t>
        <w:br/>
        <w:t>import java.util.List;</w:t>
        <w:br/>
        <w:br/>
        <w:t>@RestController</w:t>
        <w:br/>
        <w:t>@RequestMapping("/progress")</w:t>
        <w:br/>
        <w:t>public class ProgressController {</w:t>
        <w:br/>
        <w:t xml:space="preserve">    private final ProgressService progressService;</w:t>
        <w:br/>
        <w:br/>
        <w:t xml:space="preserve">    public ProgressController(ProgressService progressService) {</w:t>
        <w:br/>
        <w:t xml:space="preserve">        this.progressService = progressService;</w:t>
        <w:br/>
        <w:t xml:space="preserve">    }</w:t>
        <w:br/>
        <w:br/>
        <w:t xml:space="preserve">    @PostMapping</w:t>
        <w:br/>
        <w:t xml:space="preserve">    public ResponseEntity&lt;ApiResponse&lt;ProgressLog&gt;&gt; logProgress(</w:t>
        <w:br/>
        <w:t xml:space="preserve">            @AuthenticationPrincipal UserDetails userDetails,</w:t>
        <w:br/>
        <w:t xml:space="preserve">            @RequestBody LogProgressRequest request) {</w:t>
        <w:br/>
        <w:t xml:space="preserve">        String userId = userDetails.getUsername();</w:t>
        <w:br/>
        <w:t xml:space="preserve">        ProgressLog log = progressService.logProgress(userId, request);</w:t>
        <w:br/>
        <w:t xml:space="preserve">        return ResponseEntity.ok(ApiResponse.&lt;ProgressLog&gt;builder()</w:t>
        <w:br/>
        <w:t xml:space="preserve">                .success(true)</w:t>
        <w:br/>
        <w:t xml:space="preserve">                .message("Progress logged")</w:t>
        <w:br/>
        <w:t xml:space="preserve">                .data(log)</w:t>
        <w:br/>
        <w:t xml:space="preserve">                .build());</w:t>
        <w:br/>
        <w:t xml:space="preserve">    }</w:t>
        <w:br/>
        <w:br/>
        <w:t xml:space="preserve">    @GetMapping("/goal/{goalId}")</w:t>
        <w:br/>
        <w:t xml:space="preserve">    public ResponseEntity&lt;ApiResponse&lt;List&lt;ProgressLog&gt;&gt;&gt; getGoalProgress(</w:t>
        <w:br/>
        <w:t xml:space="preserve">            @PathVariable String goalId,</w:t>
        <w:br/>
        <w:t xml:space="preserve">            @AuthenticationPrincipal UserDetails userDetails) {</w:t>
        <w:br/>
        <w:t xml:space="preserve">        String userId = userDetails.getUsername();</w:t>
        <w:br/>
        <w:t xml:space="preserve">        List&lt;ProgressLog&gt; logs = progressService.getGoalProgress(</w:t>
        <w:br/>
        <w:t xml:space="preserve">                goalId, userId);</w:t>
        <w:br/>
        <w:t xml:space="preserve">        return ResponseEntity.ok(ApiResponse.&lt;List&lt;ProgressLog&gt;&gt;builder()</w:t>
        <w:br/>
        <w:t xml:space="preserve">                .success(true)</w:t>
        <w:br/>
        <w:t xml:space="preserve">                .data(logs)</w:t>
        <w:br/>
        <w:t xml:space="preserve">                .build());</w:t>
        <w:br/>
        <w:t xml:space="preserve">    }</w:t>
        <w:br/>
        <w:t>}</w:t>
      </w:r>
    </w:p>
    <w:p>
      <w:pPr>
        <w:spacing w:line="360" w:lineRule="auto"/>
        <w:ind w:firstLine="720"/>
        <w:jc w:val="both"/>
      </w:pPr>
      <w:r>
        <w:rPr>
          <w:rFonts w:ascii="Times New Roman" w:hAnsi="Times New Roman" w:eastAsia="Times New Roman"/>
          <w:b w:val="0"/>
          <w:sz w:val="28"/>
        </w:rPr>
        <w:t>Endpoint POST /progress приймає goalId, дату та опціональні нотатки для створення запису прогресу. GET /progress/goal/{goalId} повертає всю історію виконання конкретної цілі у хронологічному порядку.</w:t>
      </w:r>
    </w:p>
    <w:p>
      <w:r>
        <w:br w:type="page"/>
      </w:r>
    </w:p>
    <w:p>
      <w:pPr>
        <w:pStyle w:val="Heading3"/>
      </w:pPr>
      <w:r>
        <w:t>4.1.3 Сервісний шар - бізнес-логіка</w:t>
      </w:r>
    </w:p>
    <w:p>
      <w:pPr>
        <w:spacing w:line="360" w:lineRule="auto" w:before="240"/>
        <w:jc w:val="both"/>
      </w:pPr>
      <w:r>
        <w:rPr>
          <w:rFonts w:ascii="Times New Roman" w:hAnsi="Times New Roman" w:eastAsia="Times New Roman"/>
          <w:b/>
          <w:sz w:val="26"/>
        </w:rPr>
        <w:t>Клас GoalService - сервіс управління цілями:</w:t>
      </w:r>
    </w:p>
    <w:p>
      <w:pPr>
        <w:spacing w:line="360" w:lineRule="auto"/>
        <w:ind w:firstLine="720"/>
        <w:jc w:val="both"/>
      </w:pPr>
      <w:r>
        <w:rPr>
          <w:rFonts w:ascii="Times New Roman" w:hAnsi="Times New Roman" w:eastAsia="Times New Roman"/>
          <w:b w:val="0"/>
          <w:sz w:val="28"/>
        </w:rPr>
        <w:t>GoalService містить бізнес-логіку роботи з цілями. Виконує валідацію даних, перевірку прав доступу та взаємодію з репозиторієм. Використовує pattern Builder для створення об'єктів Goal.</w:t>
      </w:r>
    </w:p>
    <w:p>
      <w:pPr>
        <w:spacing w:before="120" w:after="120"/>
        <w:ind w:left="720"/>
        <w:shd w:fill="F5F5F5"/>
      </w:pPr>
      <w:r>
        <w:rPr>
          <w:rFonts w:ascii="Courier New" w:hAnsi="Courier New" w:eastAsia="Courier New"/>
          <w:b w:val="0"/>
          <w:sz w:val="20"/>
        </w:rPr>
        <w:t>package com.example.cwweb.goals;</w:t>
        <w:br/>
        <w:br/>
        <w:t>import com.example.cwweb.common.NotFoundException;</w:t>
        <w:br/>
        <w:t>import com.example.cwweb.common.ForbiddenException;</w:t>
        <w:br/>
        <w:t>import org.springframework.stereotype.Service;</w:t>
        <w:br/>
        <w:t>import java.time.LocalDateTime;</w:t>
        <w:br/>
        <w:t>import java.util.List;</w:t>
        <w:br/>
        <w:br/>
        <w:t>@Service</w:t>
        <w:br/>
        <w:t>public class GoalService {</w:t>
        <w:br/>
        <w:t xml:space="preserve">    private final GoalRepository goalRepository;</w:t>
        <w:br/>
        <w:br/>
        <w:t xml:space="preserve">    public GoalService(GoalRepository goalRepository) {</w:t>
        <w:br/>
        <w:t xml:space="preserve">        this.goalRepository = goalRepository;</w:t>
        <w:br/>
        <w:t xml:space="preserve">    }</w:t>
        <w:br/>
        <w:br/>
        <w:t xml:space="preserve">    public Goal createGoal(String userId, CreateGoalRequest request) {</w:t>
        <w:br/>
        <w:t xml:space="preserve">        Goal goal = Goal.builder()</w:t>
        <w:br/>
        <w:t xml:space="preserve">                .userId(userId)</w:t>
        <w:br/>
        <w:t xml:space="preserve">                .title(request.getTitle())</w:t>
        <w:br/>
        <w:t xml:space="preserve">                .description(request.getDescription())</w:t>
        <w:br/>
        <w:t xml:space="preserve">                .frequency(request.getFrequency())</w:t>
        <w:br/>
        <w:t xml:space="preserve">                .startDate(request.getStartDate())</w:t>
        <w:br/>
        <w:t xml:space="preserve">                .endDate(request.getEndDate())</w:t>
        <w:br/>
        <w:t xml:space="preserve">                .isPublic(request.isPublic())</w:t>
        <w:br/>
        <w:t xml:space="preserve">                .status(GoalStatus.ACTIVE)</w:t>
        <w:br/>
        <w:t xml:space="preserve">                .createdAt(LocalDateTime.now())</w:t>
        <w:br/>
        <w:t xml:space="preserve">                .updatedAt(LocalDateTime.now())</w:t>
        <w:br/>
        <w:t xml:space="preserve">                .build();</w:t>
        <w:br/>
        <w:t xml:space="preserve">        return goalRepository.save(goal);</w:t>
        <w:br/>
        <w:t xml:space="preserve">    }</w:t>
        <w:br/>
        <w:br/>
        <w:t xml:space="preserve">    public List&lt;Goal&gt; getUserGoals(String userId) {</w:t>
        <w:br/>
        <w:t xml:space="preserve">        return goalRepository.findByUserId(userId);</w:t>
        <w:br/>
        <w:t xml:space="preserve">    }</w:t>
        <w:br/>
        <w:br/>
        <w:t xml:space="preserve">    public Goal getGoal(String goalId, String userId) {</w:t>
        <w:br/>
        <w:t xml:space="preserve">        Goal goal = goalRepository.findById(goalId)</w:t>
        <w:br/>
        <w:t xml:space="preserve">                .orElseThrow(() -&gt; new NotFoundException("Goal not found"));</w:t>
        <w:br/>
        <w:t xml:space="preserve">        if (!goal.getUserId().equals(userId) &amp;&amp; !goal.isPublic()) {</w:t>
        <w:br/>
        <w:t xml:space="preserve">            throw new ForbiddenException("Access denied");</w:t>
        <w:br/>
        <w:t xml:space="preserve">        }</w:t>
        <w:br/>
        <w:t xml:space="preserve">        return goal;</w:t>
        <w:br/>
        <w:t xml:space="preserve">    }</w:t>
        <w:br/>
        <w:br/>
        <w:t xml:space="preserve">    public Goal updateGoal(String goalId, String userId,</w:t>
        <w:br/>
        <w:t xml:space="preserve">                          UpdateGoalRequest request) {</w:t>
        <w:br/>
        <w:t xml:space="preserve">        Goal goal = goalRepository.findById(goalId)</w:t>
        <w:br/>
        <w:t xml:space="preserve">                .orElseThrow(() -&gt; new NotFoundException("Goal not found"));</w:t>
        <w:br/>
        <w:t xml:space="preserve">        if (!goal.getUserId().equals(userId)) {</w:t>
        <w:br/>
        <w:t xml:space="preserve">            throw new ForbiddenException("Access denied");</w:t>
        <w:br/>
        <w:t xml:space="preserve">        }</w:t>
        <w:br/>
        <w:t xml:space="preserve">        if (request.getTitle() != null)</w:t>
        <w:br/>
        <w:t xml:space="preserve">            goal.setTitle(request.getTitle());</w:t>
        <w:br/>
        <w:t xml:space="preserve">        if (request.getDescription() != null)</w:t>
        <w:br/>
        <w:t xml:space="preserve">            goal.setDescription(request.getDescription());</w:t>
        <w:br/>
        <w:t xml:space="preserve">        if (request.getStatus() != null)</w:t>
        <w:br/>
        <w:t xml:space="preserve">            goal.setStatus(request.getStatus());</w:t>
        <w:br/>
        <w:t xml:space="preserve">        goal.setUpdatedAt(LocalDateTime.now());</w:t>
        <w:br/>
        <w:t xml:space="preserve">        return goalRepository.save(goal);</w:t>
        <w:br/>
        <w:t xml:space="preserve">    }</w:t>
        <w:br/>
        <w:br/>
        <w:t xml:space="preserve">    public void deleteGoal(String goalId, String userId) {</w:t>
        <w:br/>
        <w:t xml:space="preserve">        Goal goal = goalRepository.findById(goalId)</w:t>
        <w:br/>
        <w:t xml:space="preserve">                .orElseThrow(() -&gt; new NotFoundException("Goal not found"));</w:t>
        <w:br/>
        <w:t xml:space="preserve">        if (!goal.getUserId().equals(userId)) {</w:t>
        <w:br/>
        <w:t xml:space="preserve">            throw new ForbiddenException("Access denied");</w:t>
        <w:br/>
        <w:t xml:space="preserve">        }</w:t>
        <w:br/>
        <w:t xml:space="preserve">        goalRepository.deleteById(goalId);</w:t>
        <w:br/>
        <w:t xml:space="preserve">    }</w:t>
        <w:br/>
        <w:t>}</w:t>
      </w:r>
    </w:p>
    <w:p>
      <w:pPr>
        <w:spacing w:line="360" w:lineRule="auto"/>
        <w:ind w:firstLine="720"/>
        <w:jc w:val="both"/>
      </w:pPr>
      <w:r>
        <w:rPr>
          <w:rFonts w:ascii="Times New Roman" w:hAnsi="Times New Roman" w:eastAsia="Times New Roman"/>
          <w:b w:val="0"/>
          <w:sz w:val="28"/>
        </w:rPr>
        <w:t>Сервіс забезпечує безпеку через перевірку userId при кожній операції. Метод createGoal автоматично встановлює статус ACTIVE та поточний час створення. Метод getGoal дозволяє доступ до публічних цілей інших користувачів. Метод updateGoal використовує патерн часткового оновлення (patch), дозволяючи змінювати лише передані поля.</w:t>
      </w:r>
    </w:p>
    <w:p>
      <w:r>
        <w:br w:type="page"/>
      </w:r>
    </w:p>
    <w:p>
      <w:pPr>
        <w:pStyle w:val="Heading2"/>
      </w:pPr>
      <w:r>
        <w:t>4.2 Реалізація frontend частини системи</w:t>
      </w:r>
    </w:p>
    <w:p>
      <w:pPr>
        <w:pStyle w:val="Heading3"/>
      </w:pPr>
      <w:r>
        <w:t>4.2.1 Структура React додатку</w:t>
      </w:r>
    </w:p>
    <w:p>
      <w:pPr>
        <w:spacing w:line="360" w:lineRule="auto" w:before="240"/>
        <w:jc w:val="both"/>
      </w:pPr>
      <w:r>
        <w:rPr>
          <w:rFonts w:ascii="Times New Roman" w:hAnsi="Times New Roman" w:eastAsia="Times New Roman"/>
          <w:b/>
          <w:sz w:val="26"/>
        </w:rPr>
        <w:t>Файл App.jsx - головний компонент додатку:</w:t>
      </w:r>
    </w:p>
    <w:p>
      <w:pPr>
        <w:spacing w:line="360" w:lineRule="auto"/>
        <w:ind w:firstLine="720"/>
        <w:jc w:val="both"/>
      </w:pPr>
      <w:r>
        <w:rPr>
          <w:rFonts w:ascii="Times New Roman" w:hAnsi="Times New Roman" w:eastAsia="Times New Roman"/>
          <w:b w:val="0"/>
          <w:i w:val="0"/>
          <w:sz w:val="28"/>
        </w:rPr>
        <w:t>App.jsx є точкою входу додатку. Налаштовує маршрутизацію за допомогою React Router v6 [10], визначає захищені та публічні маршрути, підключає систему сповіщень (react-hot-toast). Використовує Zustand [11] store для управління станом автентифікації.</w:t>
      </w:r>
    </w:p>
    <w:p>
      <w:pPr>
        <w:spacing w:before="120" w:after="120"/>
        <w:ind w:left="720"/>
        <w:shd w:fill="F5F5F5"/>
      </w:pPr>
      <w:r>
        <w:rPr>
          <w:rFonts w:ascii="Courier New" w:hAnsi="Courier New" w:eastAsia="Courier New"/>
          <w:b w:val="0"/>
          <w:sz w:val="20"/>
        </w:rPr>
        <w:t>import { BrowserRouter, Routes, Route, Navigate }</w:t>
        <w:br/>
        <w:t xml:space="preserve">        from 'react-router-dom'</w:t>
        <w:br/>
        <w:t>import { Toaster } from 'react-hot-toast'</w:t>
        <w:br/>
        <w:t>import { useAuthStore } from './store/authStore'</w:t>
        <w:br/>
        <w:t>import Layout from './components/Layout'</w:t>
        <w:br/>
        <w:t>import Login from './pages/Login'</w:t>
        <w:br/>
        <w:t>import Dashboard from './pages/Dashboard'</w:t>
        <w:br/>
        <w:t>import Goals from './pages/Goals'</w:t>
        <w:br/>
        <w:br/>
        <w:t>function ProtectedRoute({ children }) {</w:t>
        <w:br/>
        <w:t xml:space="preserve">  const { token } = useAuthStore()</w:t>
        <w:br/>
        <w:t xml:space="preserve">  return token ? children : &lt;Navigate to='/login' /&gt;</w:t>
        <w:br/>
        <w:t>}</w:t>
        <w:br/>
        <w:br/>
        <w:t>function PublicRoute({ children }) {</w:t>
        <w:br/>
        <w:t xml:space="preserve">  const { token } = useAuthStore()</w:t>
        <w:br/>
        <w:t xml:space="preserve">  return !token ? children : &lt;Navigate to='/dashboard' /&gt;</w:t>
        <w:br/>
        <w:t>}</w:t>
        <w:br/>
        <w:br/>
        <w:t>function App() {</w:t>
        <w:br/>
        <w:t xml:space="preserve">  return (</w:t>
        <w:br/>
        <w:t xml:space="preserve">    &lt;BrowserRouter&gt;</w:t>
        <w:br/>
        <w:t xml:space="preserve">      &lt;Toaster position='top-right' /&gt;</w:t>
        <w:br/>
        <w:t xml:space="preserve">      &lt;Routes&gt;</w:t>
        <w:br/>
        <w:t xml:space="preserve">        &lt;Route path='/login' element={</w:t>
        <w:br/>
        <w:t xml:space="preserve">          &lt;PublicRoute&gt;&lt;Login /&gt;&lt;/PublicRoute&gt;</w:t>
        <w:br/>
        <w:t xml:space="preserve">        } /&gt;</w:t>
        <w:br/>
        <w:t xml:space="preserve">        &lt;Route path='/' element={</w:t>
        <w:br/>
        <w:t xml:space="preserve">          &lt;ProtectedRoute&gt;&lt;Layout /&gt;&lt;/ProtectedRoute&gt;</w:t>
        <w:br/>
        <w:t xml:space="preserve">        }&gt;</w:t>
        <w:br/>
        <w:t xml:space="preserve">          &lt;Route index element={&lt;Navigate to='/dashboard' /&gt;} /&gt;</w:t>
        <w:br/>
        <w:t xml:space="preserve">          &lt;Route path='dashboard' element={&lt;Dashboard /&gt;} /&gt;</w:t>
        <w:br/>
        <w:t xml:space="preserve">          &lt;Route path='goals' element={&lt;Goals /&gt;} /&gt;</w:t>
        <w:br/>
        <w:t xml:space="preserve">        &lt;/Route&gt;</w:t>
        <w:br/>
        <w:t xml:space="preserve">      &lt;/Routes&gt;</w:t>
        <w:br/>
        <w:t xml:space="preserve">    &lt;/BrowserRouter&gt;</w:t>
        <w:br/>
        <w:t xml:space="preserve">  )</w:t>
        <w:br/>
        <w:t>}</w:t>
        <w:br/>
        <w:br/>
        <w:t>export default App</w:t>
      </w:r>
    </w:p>
    <w:p>
      <w:pPr>
        <w:spacing w:line="360" w:lineRule="auto"/>
        <w:ind w:firstLine="720"/>
        <w:jc w:val="both"/>
      </w:pPr>
      <w:r>
        <w:rPr>
          <w:rFonts w:ascii="Times New Roman" w:hAnsi="Times New Roman" w:eastAsia="Times New Roman"/>
          <w:b w:val="0"/>
          <w:sz w:val="28"/>
        </w:rPr>
        <w:t>Компоненти ProtectedRoute та PublicRoute забезпечують контроль доступу: ProtectedRoute перенаправляє неавторизованих користувачів на /login, PublicRoute перенаправляє авторизованих на /dashboard. Використання вкладених маршрутів (nested routes) дозволяє Layout бути обгорткою для всіх захищених сторінок.</w:t>
      </w:r>
    </w:p>
    <w:p/>
    <w:p>
      <w:pPr>
        <w:pStyle w:val="Heading3"/>
      </w:pPr>
      <w:r>
        <w:t>4.2.2 State Management - Zustand</w:t>
      </w:r>
    </w:p>
    <w:p>
      <w:pPr>
        <w:spacing w:line="360" w:lineRule="auto" w:before="240"/>
        <w:jc w:val="both"/>
      </w:pPr>
      <w:r>
        <w:rPr>
          <w:rFonts w:ascii="Times New Roman" w:hAnsi="Times New Roman" w:eastAsia="Times New Roman"/>
          <w:b/>
          <w:sz w:val="26"/>
        </w:rPr>
        <w:t>Файл authStore.js - глобальний стан автентифікації:</w:t>
      </w:r>
    </w:p>
    <w:p>
      <w:pPr>
        <w:spacing w:line="360" w:lineRule="auto"/>
        <w:ind w:firstLine="720"/>
        <w:jc w:val="both"/>
      </w:pPr>
      <w:r>
        <w:rPr>
          <w:rFonts w:ascii="Times New Roman" w:hAnsi="Times New Roman" w:eastAsia="Times New Roman"/>
          <w:b w:val="0"/>
          <w:i w:val="0"/>
          <w:sz w:val="28"/>
        </w:rPr>
        <w:t>Zustand [11] store управляє станом автентифікації користувача. Використовує middleware persist для збереження токенів у localStorage, що дозволяє зберігати сесію після перезавантаження сторінки. Надає методи для login, logout та оновлення токенів.</w:t>
      </w:r>
    </w:p>
    <w:p>
      <w:pPr>
        <w:spacing w:before="120" w:after="120"/>
        <w:ind w:left="720"/>
        <w:shd w:fill="F5F5F5"/>
      </w:pPr>
      <w:r>
        <w:rPr>
          <w:rFonts w:ascii="Courier New" w:hAnsi="Courier New" w:eastAsia="Courier New"/>
          <w:b w:val="0"/>
          <w:sz w:val="20"/>
        </w:rPr>
        <w:t>import { create } from 'zustand'</w:t>
        <w:br/>
        <w:t>import { persist } from 'zustand/middleware'</w:t>
        <w:br/>
        <w:br/>
        <w:t>export const useAuthStore = create(</w:t>
        <w:br/>
        <w:t xml:space="preserve">  persist(</w:t>
        <w:br/>
        <w:t xml:space="preserve">    (set) =&gt; ({</w:t>
        <w:br/>
        <w:t xml:space="preserve">      token: null,</w:t>
        <w:br/>
        <w:t xml:space="preserve">      refreshToken: null,</w:t>
        <w:br/>
        <w:t xml:space="preserve">      user: null,</w:t>
        <w:br/>
        <w:t xml:space="preserve">      </w:t>
        <w:br/>
        <w:t xml:space="preserve">      setTokens: (accessToken, refreshToken) =&gt; {</w:t>
        <w:br/>
        <w:t xml:space="preserve">        set({ token: accessToken, refreshToken })</w:t>
        <w:br/>
        <w:t xml:space="preserve">      },</w:t>
        <w:br/>
        <w:t xml:space="preserve">      </w:t>
        <w:br/>
        <w:t xml:space="preserve">      setUser: (user) =&gt; {</w:t>
        <w:br/>
        <w:t xml:space="preserve">        set({ user })</w:t>
        <w:br/>
        <w:t xml:space="preserve">      },</w:t>
        <w:br/>
        <w:t xml:space="preserve">      </w:t>
        <w:br/>
        <w:t xml:space="preserve">      login: (accessToken, refreshToken, user) =&gt; {</w:t>
        <w:br/>
        <w:t xml:space="preserve">        set({ token: accessToken, refreshToken, user })</w:t>
        <w:br/>
        <w:t xml:space="preserve">      },</w:t>
        <w:br/>
        <w:t xml:space="preserve">      </w:t>
        <w:br/>
        <w:t xml:space="preserve">      logout: () =&gt; {</w:t>
        <w:br/>
        <w:t xml:space="preserve">        set({ token: null, refreshToken: null, user: null })</w:t>
        <w:br/>
        <w:t xml:space="preserve">      },</w:t>
        <w:br/>
        <w:t xml:space="preserve">    }),</w:t>
        <w:br/>
        <w:t xml:space="preserve">    {</w:t>
        <w:br/>
        <w:t xml:space="preserve">      name: 'auth-storage',</w:t>
        <w:br/>
        <w:t xml:space="preserve">    }</w:t>
        <w:br/>
        <w:t xml:space="preserve">  )</w:t>
        <w:br/>
        <w:t>)</w:t>
      </w:r>
    </w:p>
    <w:p>
      <w:pPr>
        <w:spacing w:line="360" w:lineRule="auto"/>
        <w:ind w:firstLine="720"/>
        <w:jc w:val="both"/>
      </w:pPr>
      <w:r>
        <w:rPr>
          <w:rFonts w:ascii="Times New Roman" w:hAnsi="Times New Roman" w:eastAsia="Times New Roman"/>
          <w:b w:val="0"/>
          <w:sz w:val="28"/>
        </w:rPr>
        <w:t>Store зберігає три основні поля: token (JWT access token), refreshToken (для оновлення токенів), user (дані користувача). Метод login встановлює всі три значення одночасно при успішній авторизації. Метод logout очищає стан. Persist middleware автоматично синхронізує зміни з localStorage.</w:t>
      </w:r>
    </w:p>
    <w:p/>
    <w:p>
      <w:pPr>
        <w:pStyle w:val="Heading3"/>
      </w:pPr>
      <w:r>
        <w:t>4.2.3 API клієнти</w:t>
      </w:r>
    </w:p>
    <w:p>
      <w:pPr>
        <w:spacing w:line="360" w:lineRule="auto" w:before="240"/>
        <w:jc w:val="both"/>
      </w:pPr>
      <w:r>
        <w:rPr>
          <w:rFonts w:ascii="Times New Roman" w:hAnsi="Times New Roman" w:eastAsia="Times New Roman"/>
          <w:b/>
          <w:sz w:val="26"/>
        </w:rPr>
        <w:t>Файл client.js - налаштування Axios:</w:t>
      </w:r>
    </w:p>
    <w:p>
      <w:pPr>
        <w:spacing w:line="360" w:lineRule="auto"/>
        <w:ind w:firstLine="720"/>
        <w:jc w:val="both"/>
      </w:pPr>
      <w:r>
        <w:rPr>
          <w:rFonts w:ascii="Times New Roman" w:hAnsi="Times New Roman" w:eastAsia="Times New Roman"/>
          <w:b w:val="0"/>
          <w:i w:val="0"/>
          <w:sz w:val="28"/>
        </w:rPr>
        <w:t>Базовий HTTP клієнт на основі Axios [12] з налаштованими interceptor'ами. Request interceptor додає JWT токен до кожного запиту. Response interceptor обробляє помилки 401 та автоматично оновлює токени через refresh endpoint.</w:t>
      </w:r>
    </w:p>
    <w:p>
      <w:pPr>
        <w:spacing w:before="120" w:after="120"/>
        <w:ind w:left="720"/>
        <w:shd w:fill="F5F5F5"/>
      </w:pPr>
      <w:r>
        <w:rPr>
          <w:rFonts w:ascii="Courier New" w:hAnsi="Courier New" w:eastAsia="Courier New"/>
          <w:b w:val="0"/>
          <w:sz w:val="20"/>
        </w:rPr>
        <w:t>import axios from 'axios'</w:t>
        <w:br/>
        <w:t>import { useAuthStore } from '../store/authStore'</w:t>
        <w:br/>
        <w:br/>
        <w:t>const client = axios.create({</w:t>
        <w:br/>
        <w:t xml:space="preserve">  baseURL: '/api',</w:t>
        <w:br/>
        <w:t xml:space="preserve">  headers: { 'Content-Type': 'application/json' },</w:t>
        <w:br/>
        <w:t>})</w:t>
        <w:br/>
        <w:br/>
        <w:t>client.interceptors.request.use((config) =&gt; {</w:t>
        <w:br/>
        <w:t xml:space="preserve">  const token = useAuthStore.getState().token</w:t>
        <w:br/>
        <w:t xml:space="preserve">  if (token) {</w:t>
        <w:br/>
        <w:t xml:space="preserve">    config.headers.Authorization = `Bearer ${token}`</w:t>
        <w:br/>
        <w:t xml:space="preserve">  }</w:t>
        <w:br/>
        <w:t xml:space="preserve">  return config</w:t>
        <w:br/>
        <w:t>})</w:t>
        <w:br/>
        <w:br/>
        <w:t>client.interceptors.response.use(</w:t>
        <w:br/>
        <w:t xml:space="preserve">  (response) =&gt; response,</w:t>
        <w:br/>
        <w:t xml:space="preserve">  async (error) =&gt; {</w:t>
        <w:br/>
        <w:t xml:space="preserve">    const originalRequest = error.config</w:t>
        <w:br/>
        <w:t xml:space="preserve">    if (error.response?.status === 401 &amp;&amp; !originalRequest._retry) {</w:t>
        <w:br/>
        <w:t xml:space="preserve">      originalRequest._retry = true</w:t>
        <w:br/>
        <w:t xml:space="preserve">      try {</w:t>
        <w:br/>
        <w:t xml:space="preserve">        const refreshToken = useAuthStore.getState().refreshToken</w:t>
        <w:br/>
        <w:t xml:space="preserve">        const { data } = await axios.post('/api/auth/refresh',</w:t>
        <w:br/>
        <w:t xml:space="preserve">                                          { refreshToken })</w:t>
        <w:br/>
        <w:t xml:space="preserve">        useAuthStore.getState().setTokens(</w:t>
        <w:br/>
        <w:t xml:space="preserve">          data.data.accessToken, data.data.refreshToken</w:t>
        <w:br/>
        <w:t xml:space="preserve">        )</w:t>
        <w:br/>
        <w:t xml:space="preserve">        originalRequest.headers.Authorization =</w:t>
        <w:br/>
        <w:t xml:space="preserve">          `Bearer ${data.data.accessToken}`</w:t>
        <w:br/>
        <w:t xml:space="preserve">        return client(originalRequest)</w:t>
        <w:br/>
        <w:t xml:space="preserve">      } catch (refreshError) {</w:t>
        <w:br/>
        <w:t xml:space="preserve">        useAuthStore.getState().logout()</w:t>
        <w:br/>
        <w:t xml:space="preserve">        window.location.href = '/login'</w:t>
        <w:br/>
        <w:t xml:space="preserve">        return Promise.reject(refreshError)</w:t>
        <w:br/>
        <w:t xml:space="preserve">      }</w:t>
        <w:br/>
        <w:t xml:space="preserve">    }</w:t>
        <w:br/>
        <w:t xml:space="preserve">    return Promise.reject(error)</w:t>
        <w:br/>
        <w:t xml:space="preserve">  }</w:t>
        <w:br/>
        <w:t>)</w:t>
        <w:br/>
        <w:br/>
        <w:t>export default client</w:t>
      </w:r>
    </w:p>
    <w:p>
      <w:pPr>
        <w:spacing w:line="360" w:lineRule="auto"/>
        <w:ind w:firstLine="720"/>
        <w:jc w:val="both"/>
      </w:pPr>
      <w:r>
        <w:rPr>
          <w:rFonts w:ascii="Times New Roman" w:hAnsi="Times New Roman" w:eastAsia="Times New Roman"/>
          <w:b w:val="0"/>
          <w:sz w:val="28"/>
        </w:rPr>
        <w:t>Response interceptor реалізує автоматичне оновлення токенів: при отриманні 401 помилки робиться спроба оновити токен через /auth/refresh, якщо успішно - повторюється оригінальний запит з новим токеном, якщо ні - користувач розлогінюється. Прапорець _retry запобігає нескінченним циклам.</w:t>
      </w:r>
    </w:p>
    <w:p/>
    <w:p>
      <w:pPr>
        <w:spacing w:line="360" w:lineRule="auto" w:before="240"/>
        <w:jc w:val="both"/>
      </w:pPr>
      <w:r>
        <w:rPr>
          <w:rFonts w:ascii="Times New Roman" w:hAnsi="Times New Roman" w:eastAsia="Times New Roman"/>
          <w:b/>
          <w:sz w:val="26"/>
        </w:rPr>
        <w:t>Файл goals.js - API методи для роботи з цілями:</w:t>
      </w:r>
    </w:p>
    <w:p>
      <w:pPr>
        <w:spacing w:line="360" w:lineRule="auto"/>
        <w:ind w:firstLine="720"/>
        <w:jc w:val="both"/>
      </w:pPr>
      <w:r>
        <w:rPr>
          <w:rFonts w:ascii="Times New Roman" w:hAnsi="Times New Roman" w:eastAsia="Times New Roman"/>
          <w:b w:val="0"/>
          <w:sz w:val="28"/>
        </w:rPr>
        <w:t>Модуль goalsAPI інкапсулює всі HTTP запити для роботи з цілями. Кожен метод повертає Promise з розпакованими даними з ApiResponse. Використовує базовий client з автоматичною автентифікацією.</w:t>
      </w:r>
    </w:p>
    <w:p>
      <w:pPr>
        <w:spacing w:before="120" w:after="120"/>
        <w:ind w:left="720"/>
        <w:shd w:fill="F5F5F5"/>
      </w:pPr>
      <w:r>
        <w:rPr>
          <w:rFonts w:ascii="Courier New" w:hAnsi="Courier New" w:eastAsia="Courier New"/>
          <w:b w:val="0"/>
          <w:sz w:val="20"/>
        </w:rPr>
        <w:t>import client from './client'</w:t>
        <w:br/>
        <w:br/>
        <w:t>export const goalsAPI = {</w:t>
        <w:br/>
        <w:t xml:space="preserve">  getAll: async () =&gt; {</w:t>
        <w:br/>
        <w:t xml:space="preserve">    const { data } = await client.get('/goals')</w:t>
        <w:br/>
        <w:t xml:space="preserve">    return data.data</w:t>
        <w:br/>
        <w:t xml:space="preserve">  },</w:t>
        <w:br/>
        <w:t xml:space="preserve">  </w:t>
        <w:br/>
        <w:t xml:space="preserve">  getById: async (id) =&gt; {</w:t>
        <w:br/>
        <w:t xml:space="preserve">    const { data } = await client.get(`/goals/${id}`)</w:t>
        <w:br/>
        <w:t xml:space="preserve">    return data.data</w:t>
        <w:br/>
        <w:t xml:space="preserve">  },</w:t>
        <w:br/>
        <w:t xml:space="preserve">  </w:t>
        <w:br/>
        <w:t xml:space="preserve">  create: async (goalData) =&gt; {</w:t>
        <w:br/>
        <w:t xml:space="preserve">    const { data } = await client.post('/goals', goalData)</w:t>
        <w:br/>
        <w:t xml:space="preserve">    return data.data</w:t>
        <w:br/>
        <w:t xml:space="preserve">  },</w:t>
        <w:br/>
        <w:t xml:space="preserve">  </w:t>
        <w:br/>
        <w:t xml:space="preserve">  update: async (id, goalData) =&gt; {</w:t>
        <w:br/>
        <w:t xml:space="preserve">    const { data } = await client.put(`/goals/${id}`, goalData)</w:t>
        <w:br/>
        <w:t xml:space="preserve">    return data.data</w:t>
        <w:br/>
        <w:t xml:space="preserve">  },</w:t>
        <w:br/>
        <w:t xml:space="preserve">  </w:t>
        <w:br/>
        <w:t xml:space="preserve">  delete: async (id) =&gt; {</w:t>
        <w:br/>
        <w:t xml:space="preserve">    await client.delete(`/goals/${id}`)</w:t>
        <w:br/>
        <w:t xml:space="preserve">  },</w:t>
        <w:br/>
        <w:t xml:space="preserve">  </w:t>
        <w:br/>
        <w:t xml:space="preserve">  logProgress: async (progressData) =&gt; {</w:t>
        <w:br/>
        <w:t xml:space="preserve">    const { data } = await client.post('/progress', progressData)</w:t>
        <w:br/>
        <w:t xml:space="preserve">    return data.data</w:t>
        <w:br/>
        <w:t xml:space="preserve">  },</w:t>
        <w:br/>
        <w:t>}</w:t>
      </w:r>
    </w:p>
    <w:p>
      <w:pPr>
        <w:spacing w:line="360" w:lineRule="auto"/>
        <w:ind w:firstLine="720"/>
        <w:jc w:val="both"/>
      </w:pPr>
      <w:r>
        <w:rPr>
          <w:rFonts w:ascii="Times New Roman" w:hAnsi="Times New Roman" w:eastAsia="Times New Roman"/>
          <w:b w:val="0"/>
          <w:sz w:val="28"/>
        </w:rPr>
        <w:t>API методи: getAll отримує список всіх цілей користувача, getById отримує конкретну ціль, create створює нову ціль, update оновлює існуючу (patch), delete видаляє ціль, logProgress логує прогрес виконання. Всі методи автоматично додають JWT токен через interceptor.</w:t>
      </w:r>
    </w:p>
    <w:p>
      <w:r>
        <w:br w:type="page"/>
      </w:r>
    </w:p>
    <w:p>
      <w:pPr>
        <w:pStyle w:val="Heading3"/>
      </w:pPr>
      <w:r>
        <w:t>4.2.4 React компоненти та сторінки</w:t>
      </w:r>
    </w:p>
    <w:p>
      <w:pPr>
        <w:spacing w:line="360" w:lineRule="auto" w:before="240"/>
        <w:jc w:val="both"/>
      </w:pPr>
      <w:r>
        <w:rPr>
          <w:rFonts w:ascii="Times New Roman" w:hAnsi="Times New Roman" w:eastAsia="Times New Roman"/>
          <w:b/>
          <w:sz w:val="26"/>
        </w:rPr>
        <w:t>Компонент Layout.jsx - загальна структура додатку:</w:t>
      </w:r>
    </w:p>
    <w:p>
      <w:pPr>
        <w:spacing w:line="360" w:lineRule="auto"/>
        <w:ind w:firstLine="720"/>
        <w:jc w:val="both"/>
      </w:pPr>
      <w:r>
        <w:rPr>
          <w:rFonts w:ascii="Times New Roman" w:hAnsi="Times New Roman" w:eastAsia="Times New Roman"/>
          <w:b w:val="0"/>
          <w:sz w:val="28"/>
        </w:rPr>
        <w:t>Layout компонент забезпечує консистентну структуру всіх сторінок. Містить бічну панель навігації з іконками (використовуючи lucide-react), шапку з інформацією користувача та основну область контенту. Використовує Outlet від React Router для рендерингу вкладених маршрутів.</w:t>
      </w:r>
    </w:p>
    <w:p>
      <w:pPr>
        <w:spacing w:before="120" w:after="120"/>
        <w:ind w:left="720"/>
        <w:shd w:fill="F5F5F5"/>
      </w:pPr>
      <w:r>
        <w:rPr>
          <w:rFonts w:ascii="Courier New" w:hAnsi="Courier New" w:eastAsia="Courier New"/>
          <w:b w:val="0"/>
          <w:sz w:val="20"/>
        </w:rPr>
        <w:t>import { Outlet, NavLink, useNavigate } from 'react-router-dom'</w:t>
        <w:br/>
        <w:t>import { useAuthStore } from '../store/authStore'</w:t>
        <w:br/>
        <w:t>import { Home, Target, Users, Award, LogOut } from 'lucide-react'</w:t>
        <w:br/>
        <w:br/>
        <w:t>export default function Layout() {</w:t>
        <w:br/>
        <w:t xml:space="preserve">  const { user, logout } = useAuthStore()</w:t>
        <w:br/>
        <w:t xml:space="preserve">  const navigate = useNavigate()</w:t>
        <w:br/>
        <w:br/>
        <w:t xml:space="preserve">  const handleLogout = () =&gt; {</w:t>
        <w:br/>
        <w:t xml:space="preserve">    logout()</w:t>
        <w:br/>
        <w:t xml:space="preserve">    navigate('/login')</w:t>
        <w:br/>
        <w:t xml:space="preserve">  }</w:t>
        <w:br/>
        <w:br/>
        <w:t xml:space="preserve">  const navItems = [</w:t>
        <w:br/>
        <w:t xml:space="preserve">    { to: '/dashboard', icon: Home, label: 'Dashboard' },</w:t>
        <w:br/>
        <w:t xml:space="preserve">    { to: '/goals', icon: Target, label: 'Goals' },</w:t>
        <w:br/>
        <w:t xml:space="preserve">    { to: '/groups', icon: Users, label: 'Groups' },</w:t>
        <w:br/>
        <w:t xml:space="preserve">    { to: '/achievements', icon: Award, label: 'Achievements' },</w:t>
        <w:br/>
        <w:t xml:space="preserve">  ]</w:t>
        <w:br/>
        <w:br/>
        <w:t xml:space="preserve">  return (</w:t>
        <w:br/>
        <w:t xml:space="preserve">    &lt;div className='flex h-screen bg-gray-100'&gt;</w:t>
        <w:br/>
        <w:t xml:space="preserve">      &lt;aside className='w-64 bg-white shadow-lg'&gt;</w:t>
        <w:br/>
        <w:t xml:space="preserve">        &lt;div className='p-6'&gt;</w:t>
        <w:br/>
        <w:t xml:space="preserve">          &lt;h1 className='text-2xl font-bold text-gray-800'&gt;</w:t>
        <w:br/>
        <w:t xml:space="preserve">            Habit Tracker</w:t>
        <w:br/>
        <w:t xml:space="preserve">          &lt;/h1&gt;</w:t>
        <w:br/>
        <w:t xml:space="preserve">          &lt;p className='text-sm text-gray-600 mt-1'&gt;</w:t>
        <w:br/>
        <w:t xml:space="preserve">            {user?.displayName}</w:t>
        <w:br/>
        <w:t xml:space="preserve">          &lt;/p&gt;</w:t>
        <w:br/>
        <w:t xml:space="preserve">        &lt;/div&gt;</w:t>
        <w:br/>
        <w:t xml:space="preserve">        </w:t>
        <w:br/>
        <w:t xml:space="preserve">        &lt;nav className='mt-6'&gt;</w:t>
        <w:br/>
        <w:t xml:space="preserve">          {navItems.map(({ to, icon: Icon, label }) =&gt; (</w:t>
        <w:br/>
        <w:t xml:space="preserve">            &lt;NavLink key={to} to={to}</w:t>
        <w:br/>
        <w:t xml:space="preserve">              className={({ isActive }) =&gt;</w:t>
        <w:br/>
        <w:t xml:space="preserve">                `flex items-center px-6 py-3 text-gray-700</w:t>
        <w:br/>
        <w:t xml:space="preserve">                hover:bg-gray-100 ${isActive ?</w:t>
        <w:br/>
        <w:t xml:space="preserve">                'bg-gray-100 border-r-4 border-blue-500' : ''}`</w:t>
        <w:br/>
        <w:t xml:space="preserve">              }</w:t>
        <w:br/>
        <w:t xml:space="preserve">            &gt;</w:t>
        <w:br/>
        <w:t xml:space="preserve">              &lt;Icon className='w-5 h-5 mr-3' /&gt;</w:t>
        <w:br/>
        <w:t xml:space="preserve">              {label}</w:t>
        <w:br/>
        <w:t xml:space="preserve">            &lt;/NavLink&gt;</w:t>
        <w:br/>
        <w:t xml:space="preserve">          ))}</w:t>
        <w:br/>
        <w:t xml:space="preserve">        &lt;/nav&gt;</w:t>
        <w:br/>
        <w:br/>
        <w:t xml:space="preserve">        &lt;button onClick={handleLogout}</w:t>
        <w:br/>
        <w:t xml:space="preserve">          className='flex items-center px-6 py-3 mt-auto</w:t>
        <w:br/>
        <w:t xml:space="preserve">                     text-red-600 hover:bg-red-50 w-full'</w:t>
        <w:br/>
        <w:t xml:space="preserve">        &gt;</w:t>
        <w:br/>
        <w:t xml:space="preserve">          &lt;LogOut className='w-5 h-5 mr-3' /&gt;</w:t>
        <w:br/>
        <w:t xml:space="preserve">          Logout</w:t>
        <w:br/>
        <w:t xml:space="preserve">        &lt;/button&gt;</w:t>
        <w:br/>
        <w:t xml:space="preserve">      &lt;/aside&gt;</w:t>
        <w:br/>
        <w:br/>
        <w:t xml:space="preserve">      &lt;main className='flex-1 overflow-y-auto p-8'&gt;</w:t>
        <w:br/>
        <w:t xml:space="preserve">        &lt;Outlet /&gt;</w:t>
        <w:br/>
        <w:t xml:space="preserve">      &lt;/main&gt;</w:t>
        <w:br/>
        <w:t xml:space="preserve">    &lt;/div&gt;</w:t>
        <w:br/>
        <w:t xml:space="preserve">  )</w:t>
        <w:br/>
        <w:t>}</w:t>
      </w:r>
    </w:p>
    <w:p>
      <w:pPr>
        <w:spacing w:line="360" w:lineRule="auto"/>
        <w:ind w:firstLine="720"/>
        <w:jc w:val="both"/>
      </w:pPr>
      <w:r>
        <w:rPr>
          <w:rFonts w:ascii="Times New Roman" w:hAnsi="Times New Roman" w:eastAsia="Times New Roman"/>
          <w:b w:val="0"/>
          <w:i w:val="0"/>
          <w:sz w:val="28"/>
        </w:rPr>
        <w:t>Layout використовує Flexbox для двоколонкової структури: фіксована бічна панель (264px) та основний контент (flex-1). NavLink автоматично додає клас активного стану для поточної сторінки. Компонент Outlet від React Router рендерить вкладені маршрути. Tailwind CSS [13] класи забезпечують адаптивний дизайн.</w:t>
      </w:r>
    </w:p>
    <w:p/>
    <w:p>
      <w:pPr>
        <w:spacing w:line="360" w:lineRule="auto" w:before="240"/>
        <w:jc w:val="both"/>
      </w:pPr>
      <w:r>
        <w:rPr>
          <w:rFonts w:ascii="Times New Roman" w:hAnsi="Times New Roman" w:eastAsia="Times New Roman"/>
          <w:b/>
          <w:sz w:val="26"/>
        </w:rPr>
        <w:t>Сторінка Login.jsx - форма авторизації:</w:t>
      </w:r>
    </w:p>
    <w:p>
      <w:pPr>
        <w:spacing w:line="360" w:lineRule="auto"/>
        <w:ind w:firstLine="720"/>
        <w:jc w:val="both"/>
      </w:pPr>
      <w:r>
        <w:rPr>
          <w:rFonts w:ascii="Times New Roman" w:hAnsi="Times New Roman" w:eastAsia="Times New Roman"/>
          <w:b w:val="0"/>
          <w:i w:val="0"/>
          <w:sz w:val="28"/>
        </w:rPr>
        <w:t>Login компонент реалізує сторінку входу з двоколонковим макетом: ліва частина з описом функціоналу, права - з формою. Використовує useState для управління локальним станом форми, react-hot-toast для сповіщень. Після успішного входу зберігає токени у Zustand [11] store та перенаправляє на dashboard.</w:t>
      </w:r>
    </w:p>
    <w:p>
      <w:pPr>
        <w:spacing w:before="120" w:after="120"/>
        <w:ind w:left="720"/>
        <w:shd w:fill="F5F5F5"/>
      </w:pPr>
      <w:r>
        <w:rPr>
          <w:rFonts w:ascii="Courier New" w:hAnsi="Courier New" w:eastAsia="Courier New"/>
          <w:b w:val="0"/>
          <w:sz w:val="20"/>
        </w:rPr>
        <w:t>import { useState } from 'react'</w:t>
        <w:br/>
        <w:t>import { Link, useNavigate } from 'react-router-dom'</w:t>
        <w:br/>
        <w:t>import { authAPI } from '../api/auth'</w:t>
        <w:br/>
        <w:t>import { useAuthStore } from '../store/authStore'</w:t>
        <w:br/>
        <w:t>import toast from 'react-hot-toast'</w:t>
        <w:br/>
        <w:t>import { Target } from 'lucide-react'</w:t>
        <w:br/>
        <w:br/>
        <w:t>export default function Login() {</w:t>
        <w:br/>
        <w:t xml:space="preserve">  const [email, setEmail] = useState('')</w:t>
        <w:br/>
        <w:t xml:space="preserve">  const [password, setPassword] = useState('')</w:t>
        <w:br/>
        <w:t xml:space="preserve">  const [loading, setLoading] = useState(false)</w:t>
        <w:br/>
        <w:t xml:space="preserve">  const navigate = useNavigate()</w:t>
        <w:br/>
        <w:t xml:space="preserve">  const { login } = useAuthStore()</w:t>
        <w:br/>
        <w:br/>
        <w:t xml:space="preserve">  const handleSubmit = async (e) =&gt; {</w:t>
        <w:br/>
        <w:t xml:space="preserve">    e.preventDefault()</w:t>
        <w:br/>
        <w:t xml:space="preserve">    setLoading(true)</w:t>
        <w:br/>
        <w:t xml:space="preserve">    try {</w:t>
        <w:br/>
        <w:t xml:space="preserve">      const data = await authAPI.login(email, password)</w:t>
        <w:br/>
        <w:t xml:space="preserve">      login(data.accessToken, data.refreshToken, data.user)</w:t>
        <w:br/>
        <w:t xml:space="preserve">      toast.success('Login successful!')</w:t>
        <w:br/>
        <w:t xml:space="preserve">      navigate('/dashboard')</w:t>
        <w:br/>
        <w:t xml:space="preserve">    } catch (error) {</w:t>
        <w:br/>
        <w:t xml:space="preserve">      toast.error(error.response?.data?.message || 'Login failed')</w:t>
        <w:br/>
        <w:t xml:space="preserve">    } finally {</w:t>
        <w:br/>
        <w:t xml:space="preserve">      setLoading(false)</w:t>
        <w:br/>
        <w:t xml:space="preserve">    }</w:t>
        <w:br/>
        <w:t xml:space="preserve">  }</w:t>
        <w:br/>
        <w:br/>
        <w:t xml:space="preserve">  return (</w:t>
        <w:br/>
        <w:t xml:space="preserve">    &lt;div className='min-h-screen flex bg-gradient-to-br</w:t>
        <w:br/>
        <w:t xml:space="preserve">                    from-blue-500 via-purple-500 to-pink-500'&gt;</w:t>
        <w:br/>
        <w:t xml:space="preserve">      &lt;div className='flex-1 flex items-center justify-center p-8'&gt;</w:t>
        <w:br/>
        <w:t xml:space="preserve">        &lt;div className='max-w-md w-full bg-white rounded-2xl</w:t>
        <w:br/>
        <w:t xml:space="preserve">                        shadow-2xl p-8'&gt;</w:t>
        <w:br/>
        <w:t xml:space="preserve">          &lt;div className='text-center mb-8'&gt;</w:t>
        <w:br/>
        <w:t xml:space="preserve">            &lt;div className='inline-block p-3 bg-gradient-to-br</w:t>
        <w:br/>
        <w:t xml:space="preserve">                            from-blue-500 to-purple-500</w:t>
        <w:br/>
        <w:t xml:space="preserve">                            rounded-full mb-4'&gt;</w:t>
        <w:br/>
        <w:t xml:space="preserve">              &lt;Target className='w-8 h-8 text-white' /&gt;</w:t>
        <w:br/>
        <w:t xml:space="preserve">            &lt;/div&gt;</w:t>
        <w:br/>
        <w:t xml:space="preserve">            &lt;h2 className='text-3xl font-bold text-gray-800 mb-2'&gt;</w:t>
        <w:br/>
        <w:t xml:space="preserve">              Welcome Back</w:t>
        <w:br/>
        <w:t xml:space="preserve">            &lt;/h2&gt;</w:t>
        <w:br/>
        <w:t xml:space="preserve">          &lt;/div&gt;</w:t>
        <w:br/>
        <w:t xml:space="preserve">          </w:t>
        <w:br/>
        <w:t xml:space="preserve">          &lt;form onSubmit={handleSubmit} className='space-y-5'&gt;</w:t>
        <w:br/>
        <w:t xml:space="preserve">            &lt;div&gt;</w:t>
        <w:br/>
        <w:t xml:space="preserve">              &lt;input type='email' value={email}</w:t>
        <w:br/>
        <w:t xml:space="preserve">                onChange={(e) =&gt; setEmail(e.target.value)}</w:t>
        <w:br/>
        <w:t xml:space="preserve">                className='w-full px-4 py-3 border-2</w:t>
        <w:br/>
        <w:t xml:space="preserve">                           border-gray-200 rounded-lg</w:t>
        <w:br/>
        <w:t xml:space="preserve">                           focus:outline-none focus:border-blue-500'</w:t>
        <w:br/>
        <w:t xml:space="preserve">                placeholder='you@example.com' required</w:t>
        <w:br/>
        <w:t xml:space="preserve">              /&gt;</w:t>
        <w:br/>
        <w:t xml:space="preserve">            &lt;/div&gt;</w:t>
        <w:br/>
        <w:t xml:space="preserve">            &lt;div&gt;</w:t>
        <w:br/>
        <w:t xml:space="preserve">              &lt;input type='password' value={password}</w:t>
        <w:br/>
        <w:t xml:space="preserve">                onChange={(e) =&gt; setPassword(e.target.value)}</w:t>
        <w:br/>
        <w:t xml:space="preserve">                className='w-full px-4 py-3 border-2</w:t>
        <w:br/>
        <w:t xml:space="preserve">                           border-gray-200 rounded-lg'</w:t>
        <w:br/>
        <w:t xml:space="preserve">                placeholder='••••••••' required</w:t>
        <w:br/>
        <w:t xml:space="preserve">              /&gt;</w:t>
        <w:br/>
        <w:t xml:space="preserve">            &lt;/div&gt;</w:t>
        <w:br/>
        <w:t xml:space="preserve">            &lt;button type='submit' disabled={loading}</w:t>
        <w:br/>
        <w:t xml:space="preserve">              className='w-full py-3 bg-gradient-to-r</w:t>
        <w:br/>
        <w:t xml:space="preserve">                         from-blue-600 to-purple-600</w:t>
        <w:br/>
        <w:t xml:space="preserve">                         text-white rounded-lg font-semibold'&gt;</w:t>
        <w:br/>
        <w:t xml:space="preserve">              {loading ? 'Signing in...' : 'Sign In'}</w:t>
        <w:br/>
        <w:t xml:space="preserve">            &lt;/button&gt;</w:t>
        <w:br/>
        <w:t xml:space="preserve">          &lt;/form&gt;</w:t>
        <w:br/>
        <w:t xml:space="preserve">        &lt;/div&gt;</w:t>
        <w:br/>
        <w:t xml:space="preserve">      &lt;/div&gt;</w:t>
        <w:br/>
        <w:t xml:space="preserve">    &lt;/div&gt;</w:t>
        <w:br/>
        <w:t xml:space="preserve">  )</w:t>
        <w:br/>
        <w:t>}</w:t>
      </w:r>
    </w:p>
    <w:p>
      <w:pPr>
        <w:spacing w:line="360" w:lineRule="auto"/>
        <w:ind w:firstLine="720"/>
        <w:jc w:val="both"/>
      </w:pPr>
      <w:r>
        <w:rPr>
          <w:rFonts w:ascii="Times New Roman" w:hAnsi="Times New Roman" w:eastAsia="Times New Roman"/>
          <w:b w:val="0"/>
          <w:i w:val="0"/>
          <w:sz w:val="28"/>
        </w:rPr>
        <w:t>Форма використовує controlled components pattern - значення input'ів зберігаються у стані компонента через useState. handleSubmit запобігає стандартній поведінці форми, встановлює loading стан, викликає API, та обробляє успіх/помилку. Градієнтний фон створено через Tailwind CSS [13] утиліти.</w:t>
      </w:r>
    </w:p>
    <w:p>
      <w:r>
        <w:br w:type="page"/>
      </w:r>
    </w:p>
    <w:p>
      <w:pPr>
        <w:spacing w:line="360" w:lineRule="auto" w:before="240"/>
        <w:jc w:val="both"/>
      </w:pPr>
      <w:r>
        <w:rPr>
          <w:rFonts w:ascii="Times New Roman" w:hAnsi="Times New Roman" w:eastAsia="Times New Roman"/>
          <w:b/>
          <w:sz w:val="26"/>
        </w:rPr>
        <w:t>Сторінка Dashboard.jsx - головна панель користувача:</w:t>
      </w:r>
    </w:p>
    <w:p>
      <w:pPr>
        <w:spacing w:line="360" w:lineRule="auto"/>
        <w:ind w:firstLine="720"/>
        <w:jc w:val="both"/>
      </w:pPr>
      <w:r>
        <w:rPr>
          <w:rFonts w:ascii="Times New Roman" w:hAnsi="Times New Roman" w:eastAsia="Times New Roman"/>
          <w:b w:val="0"/>
          <w:sz w:val="28"/>
        </w:rPr>
        <w:t>Dashboard відображає огляд цілей користувача. Використовує useEffect для завантаження даних при монтуванні компонента. Показує статистику у вигляді карток (загальна кількість цілей, активні, завершені) та список цілей у вигляді адаптивної сітки.</w:t>
      </w:r>
    </w:p>
    <w:p>
      <w:pPr>
        <w:spacing w:before="120" w:after="120"/>
        <w:ind w:left="720"/>
        <w:shd w:fill="F5F5F5"/>
      </w:pPr>
      <w:r>
        <w:rPr>
          <w:rFonts w:ascii="Courier New" w:hAnsi="Courier New" w:eastAsia="Courier New"/>
          <w:b w:val="0"/>
          <w:sz w:val="20"/>
        </w:rPr>
        <w:t>import { useEffect, useState } from 'react'</w:t>
        <w:br/>
        <w:t>import { Link } from 'react-router-dom'</w:t>
        <w:br/>
        <w:t>import { goalsAPI } from '../api/goals'</w:t>
        <w:br/>
        <w:t>import { Plus, Target, TrendingUp } from 'lucide-react'</w:t>
        <w:br/>
        <w:t>import toast from 'react-hot-toast'</w:t>
        <w:br/>
        <w:br/>
        <w:t>export default function Dashboard() {</w:t>
        <w:br/>
        <w:t xml:space="preserve">  const [goals, setGoals] = useState([])</w:t>
        <w:br/>
        <w:t xml:space="preserve">  const [loading, setLoading] = useState(true)</w:t>
        <w:br/>
        <w:br/>
        <w:t xml:space="preserve">  useEffect(() =&gt; {</w:t>
        <w:br/>
        <w:t xml:space="preserve">    loadGoals()</w:t>
        <w:br/>
        <w:t xml:space="preserve">  }, [])</w:t>
        <w:br/>
        <w:br/>
        <w:t xml:space="preserve">  const loadGoals = async () =&gt; {</w:t>
        <w:br/>
        <w:t xml:space="preserve">    try {</w:t>
        <w:br/>
        <w:t xml:space="preserve">      const data = await goalsAPI.getAll()</w:t>
        <w:br/>
        <w:t xml:space="preserve">      setGoals(data)</w:t>
        <w:br/>
        <w:t xml:space="preserve">    } catch (error) {</w:t>
        <w:br/>
        <w:t xml:space="preserve">      toast.error('Failed to load goals')</w:t>
        <w:br/>
        <w:t xml:space="preserve">    } finally {</w:t>
        <w:br/>
        <w:t xml:space="preserve">      setLoading(false)</w:t>
        <w:br/>
        <w:t xml:space="preserve">    }</w:t>
        <w:br/>
        <w:t xml:space="preserve">  }</w:t>
        <w:br/>
        <w:br/>
        <w:t xml:space="preserve">  if (loading) {</w:t>
        <w:br/>
        <w:t xml:space="preserve">    return &lt;div className='text-center py-12'&gt;Loading...&lt;/div&gt;</w:t>
        <w:br/>
        <w:t xml:space="preserve">  }</w:t>
        <w:br/>
        <w:br/>
        <w:t xml:space="preserve">  return (</w:t>
        <w:br/>
        <w:t xml:space="preserve">    &lt;div&gt;</w:t>
        <w:br/>
        <w:t xml:space="preserve">      &lt;div className='mb-8'&gt;</w:t>
        <w:br/>
        <w:t xml:space="preserve">        &lt;h1 className='text-4xl font-bold bg-gradient-to-r</w:t>
        <w:br/>
        <w:t xml:space="preserve">                       from-blue-600 to-purple-600</w:t>
        <w:br/>
        <w:t xml:space="preserve">                       bg-clip-text text-transparent mb-2'&gt;</w:t>
        <w:br/>
        <w:t xml:space="preserve">          Dashboard</w:t>
        <w:br/>
        <w:t xml:space="preserve">        &lt;/h1&gt;</w:t>
        <w:br/>
        <w:t xml:space="preserve">      &lt;/div&gt;</w:t>
        <w:br/>
        <w:br/>
        <w:t xml:space="preserve">      &lt;div className='grid grid-cols-1 md:grid-cols-3 gap-6 mb-8'&gt;</w:t>
        <w:br/>
        <w:t xml:space="preserve">        &lt;div className='bg-gradient-to-br from-blue-500</w:t>
        <w:br/>
        <w:t xml:space="preserve">                        to-blue-600 rounded-2xl p-6</w:t>
        <w:br/>
        <w:t xml:space="preserve">                        text-white shadow-xl'&gt;</w:t>
        <w:br/>
        <w:t xml:space="preserve">          &lt;p className='text-blue-100 text-sm'&gt;Total Goals&lt;/p&gt;</w:t>
        <w:br/>
        <w:t xml:space="preserve">          &lt;p className='text-3xl font-bold mt-1'&gt;</w:t>
        <w:br/>
        <w:t xml:space="preserve">            {goals.length}</w:t>
        <w:br/>
        <w:t xml:space="preserve">          &lt;/p&gt;</w:t>
        <w:br/>
        <w:t xml:space="preserve">        &lt;/div&gt;</w:t>
        <w:br/>
        <w:t xml:space="preserve">        </w:t>
        <w:br/>
        <w:t xml:space="preserve">        &lt;div className='bg-gradient-to-br from-green-500</w:t>
        <w:br/>
        <w:t xml:space="preserve">                        to-green-600 rounded-2xl p-6</w:t>
        <w:br/>
        <w:t xml:space="preserve">                        text-white shadow-xl'&gt;</w:t>
        <w:br/>
        <w:t xml:space="preserve">          &lt;p className='text-green-100 text-sm'&gt;Active Goals&lt;/p&gt;</w:t>
        <w:br/>
        <w:t xml:space="preserve">          &lt;p className='text-3xl font-bold mt-1'&gt;</w:t>
        <w:br/>
        <w:t xml:space="preserve">            {goals.filter(g =&gt; g.status === 'ACTIVE').length}</w:t>
        <w:br/>
        <w:t xml:space="preserve">          &lt;/p&gt;</w:t>
        <w:br/>
        <w:t xml:space="preserve">        &lt;/div&gt;</w:t>
        <w:br/>
        <w:t xml:space="preserve">      &lt;/div&gt;</w:t>
        <w:br/>
        <w:br/>
        <w:t xml:space="preserve">      &lt;div className='grid grid-cols-1 md:grid-cols-2</w:t>
        <w:br/>
        <w:t xml:space="preserve">                      lg:grid-cols-3 gap-6'&gt;</w:t>
        <w:br/>
        <w:t xml:space="preserve">        {goals.map((goal) =&gt; (</w:t>
        <w:br/>
        <w:t xml:space="preserve">          &lt;Link key={goal.id} to={`/goals/${goal.id}`}</w:t>
        <w:br/>
        <w:t xml:space="preserve">            className='group bg-white rounded-2xl shadow-lg p-6</w:t>
        <w:br/>
        <w:t xml:space="preserve">                       hover:shadow-2xl transition-all</w:t>
        <w:br/>
        <w:t xml:space="preserve">                       transform hover:scale-105'&gt;</w:t>
        <w:br/>
        <w:t xml:space="preserve">            &lt;h3 className='text-lg font-bold text-gray-900</w:t>
        <w:br/>
        <w:t xml:space="preserve">                           group-hover:text-blue-600'&gt;</w:t>
        <w:br/>
        <w:t xml:space="preserve">              {goal.title}</w:t>
        <w:br/>
        <w:t xml:space="preserve">            &lt;/h3&gt;</w:t>
        <w:br/>
        <w:t xml:space="preserve">            &lt;p className='text-gray-600 text-sm mt-2'&gt;</w:t>
        <w:br/>
        <w:t xml:space="preserve">              {goal.description}</w:t>
        <w:br/>
        <w:t xml:space="preserve">            &lt;/p&gt;</w:t>
        <w:br/>
        <w:t xml:space="preserve">          &lt;/Link&gt;</w:t>
        <w:br/>
        <w:t xml:space="preserve">        ))}</w:t>
        <w:br/>
        <w:t xml:space="preserve">      &lt;/div&gt;</w:t>
        <w:br/>
        <w:t xml:space="preserve">    &lt;/div&gt;</w:t>
        <w:br/>
        <w:t xml:space="preserve">  )</w:t>
        <w:br/>
        <w:t>}</w:t>
      </w:r>
    </w:p>
    <w:p>
      <w:pPr>
        <w:spacing w:line="360" w:lineRule="auto"/>
        <w:ind w:firstLine="720"/>
        <w:jc w:val="both"/>
      </w:pPr>
      <w:r>
        <w:rPr>
          <w:rFonts w:ascii="Times New Roman" w:hAnsi="Times New Roman" w:eastAsia="Times New Roman"/>
          <w:b w:val="0"/>
          <w:sz w:val="28"/>
        </w:rPr>
        <w:t>useEffect з порожнім масивом залежностей [] виконується лише при монтуванні. loadGoals - async функція для завантаження даних з обробкою помилок через try-catch. Статистичні картки використовують filter для підрахунку цілей за статусом. Grid layout (grid-cols-1 md:grid-cols-3) забезпечує адаптивність: 1 колонка на мобільних, 3 на десктопі.</w:t>
      </w:r>
    </w:p>
    <w:p/>
    <w:p>
      <w:pPr>
        <w:spacing w:line="360" w:lineRule="auto"/>
        <w:ind w:firstLine="720"/>
        <w:jc w:val="both"/>
      </w:pPr>
      <w:r>
        <w:rPr>
          <w:rFonts w:ascii="Times New Roman" w:hAnsi="Times New Roman" w:eastAsia="Times New Roman"/>
          <w:b w:val="0"/>
          <w:i w:val="0"/>
          <w:sz w:val="28"/>
        </w:rPr>
        <w:t>Таким чином, frontend частина реалізована на сучасному стеку React 18 [8] + Vite [9] з використанням best practices: функціональні компоненти з хуками, централізоване управління станом через Zustand [11], модульна архітектура API клієнтів, автоматичне оновлення JWT токенів, адаптивний дизайн через Tailwind CSS [13].</w:t>
      </w:r>
    </w:p>
    <w:p>
      <w:r>
        <w:br w:type="page"/>
      </w:r>
    </w:p>
    <w:p>
      <w:pPr>
        <w:pStyle w:val="Heading3"/>
      </w:pPr>
      <w:r>
        <w:t>4.1.4 Репозиторії - доступ до даних</w:t>
      </w:r>
    </w:p>
    <w:p>
      <w:pPr>
        <w:spacing w:line="360" w:lineRule="auto" w:before="240"/>
        <w:jc w:val="both"/>
      </w:pPr>
      <w:r>
        <w:rPr>
          <w:rFonts w:ascii="Times New Roman" w:hAnsi="Times New Roman" w:eastAsia="Times New Roman"/>
          <w:b/>
          <w:sz w:val="26"/>
        </w:rPr>
        <w:t>Інтерфейс GoalRepository - робота з MongoDB:</w:t>
      </w:r>
    </w:p>
    <w:p>
      <w:pPr>
        <w:spacing w:line="360" w:lineRule="auto"/>
        <w:ind w:firstLine="720"/>
        <w:jc w:val="both"/>
      </w:pPr>
      <w:r>
        <w:rPr>
          <w:rFonts w:ascii="Times New Roman" w:hAnsi="Times New Roman" w:eastAsia="Times New Roman"/>
          <w:b w:val="0"/>
          <w:sz w:val="28"/>
        </w:rPr>
        <w:t>GoalRepository розширює MongoRepository, що надає готові методи для CRUD операцій. Додатково визначаються кастомні методи для пошуку цілей за користувачем, статусом та публічністю. Spring Data автоматично генерує реалізацію на основі назв методів.</w:t>
      </w:r>
    </w:p>
    <w:p>
      <w:pPr>
        <w:spacing w:before="120" w:after="120"/>
        <w:ind w:left="720"/>
        <w:shd w:fill="F5F5F5"/>
      </w:pPr>
      <w:r>
        <w:rPr>
          <w:rFonts w:ascii="Courier New" w:hAnsi="Courier New" w:eastAsia="Courier New"/>
          <w:b w:val="0"/>
          <w:sz w:val="20"/>
        </w:rPr>
        <w:t>package com.example.cwweb.goals;</w:t>
        <w:br/>
        <w:br/>
        <w:t>import org.springframework.data.domain.Page;</w:t>
        <w:br/>
        <w:t>import org.springframework.data.domain.Pageable;</w:t>
        <w:br/>
        <w:t>import org.springframework.data.mongodb.repository.MongoRepository;</w:t>
        <w:br/>
        <w:t>import org.springframework.stereotype.Repository;</w:t>
        <w:br/>
        <w:t>import java.util.List;</w:t>
        <w:br/>
        <w:t>import java.util.Optional;</w:t>
        <w:br/>
        <w:br/>
        <w:t>@Repository</w:t>
        <w:br/>
        <w:t>public interface GoalRepository extends MongoRepository&lt;Goal, String&gt; {</w:t>
        <w:br/>
        <w:t xml:space="preserve">    Page&lt;Goal&gt; findByUserId(String userId, Pageable pageable);</w:t>
        <w:br/>
        <w:t xml:space="preserve">    List&lt;Goal&gt; findByUserId(String userId);</w:t>
        <w:br/>
        <w:t xml:space="preserve">    Page&lt;Goal&gt; findByUserIdAndStatus(String userId,</w:t>
        <w:br/>
        <w:t xml:space="preserve">                                     GoalStatus status,</w:t>
        <w:br/>
        <w:t xml:space="preserve">                                     Pageable pageable);</w:t>
        <w:br/>
        <w:t xml:space="preserve">    List&lt;Goal&gt; findByIsPublicTrue();</w:t>
        <w:br/>
        <w:t xml:space="preserve">    Optional&lt;Goal&gt; findByIdAndUserId(String goalId, String userId);</w:t>
        <w:br/>
        <w:t>}</w:t>
      </w:r>
    </w:p>
    <w:p>
      <w:pPr>
        <w:spacing w:line="360" w:lineRule="auto"/>
        <w:ind w:firstLine="720"/>
        <w:jc w:val="both"/>
      </w:pPr>
      <w:r>
        <w:rPr>
          <w:rFonts w:ascii="Times New Roman" w:hAnsi="Times New Roman" w:eastAsia="Times New Roman"/>
          <w:b w:val="0"/>
          <w:sz w:val="28"/>
        </w:rPr>
        <w:t>MongoRepository&lt;Goal, String&gt; надає базові методи: save(), findById(), findAll(), deleteById(). Кастомні методи: findByUserId - знаходить всі цілі користувача, findByUserIdAndStatus - фільтрує за статусом, findByIsPublicTrue - знаходить публічні цілі, findByIdAndUserId - комбінований пошук. Pageable параметр дозволяє пагінацію великих результатів.</w:t>
      </w:r>
    </w:p>
    <w:p/>
    <w:p>
      <w:pPr>
        <w:pStyle w:val="Heading3"/>
      </w:pPr>
      <w:r>
        <w:t>4.1.5 Конфігурація безпеки Spring Security</w:t>
      </w:r>
    </w:p>
    <w:p>
      <w:pPr>
        <w:spacing w:line="360" w:lineRule="auto" w:before="240"/>
        <w:jc w:val="both"/>
      </w:pPr>
      <w:r>
        <w:rPr>
          <w:rFonts w:ascii="Times New Roman" w:hAnsi="Times New Roman" w:eastAsia="Times New Roman"/>
          <w:b/>
          <w:sz w:val="26"/>
        </w:rPr>
        <w:t>Клас SecurityConfig - налаштування безпеки:</w:t>
      </w:r>
    </w:p>
    <w:p>
      <w:pPr>
        <w:spacing w:line="360" w:lineRule="auto"/>
        <w:ind w:firstLine="720"/>
        <w:jc w:val="both"/>
      </w:pPr>
      <w:r>
        <w:rPr>
          <w:rFonts w:ascii="Times New Roman" w:hAnsi="Times New Roman" w:eastAsia="Times New Roman"/>
          <w:b w:val="0"/>
          <w:sz w:val="28"/>
        </w:rPr>
        <w:t>SecurityConfig налаштовує Spring Security для роботи з JWT токенами. Визначає, які endpoint'и доступні публічно, які вимагають автентифікації. CSRF вимкнено, оскільки використовується stateless автентифікація через JWT. Додається кастомний фільтр JwtAuthenticationFilter для валідації токенів.</w:t>
      </w:r>
    </w:p>
    <w:p>
      <w:pPr>
        <w:spacing w:before="120" w:after="120" w:line="360" w:lineRule="auto"/>
        <w:ind w:left="720" w:firstLine="720"/>
        <w:shd w:fill="F5F5F5"/>
        <w:jc w:val="both"/>
      </w:pPr>
      <w:r>
        <w:rPr>
          <w:rFonts w:ascii="Times New Roman" w:hAnsi="Times New Roman" w:eastAsia="Times New Roman"/>
          <w:b w:val="0"/>
          <w:i w:val="0"/>
          <w:sz w:val="28"/>
        </w:rPr>
        <w:t>package com.example.cwweb.config;</w:t>
        <w:br/>
        <w:br/>
        <w:t>import com.example.cwweb.auth.JwtTokenProvider;</w:t>
        <w:br/>
        <w:t>import org.springframework.context.annotation.Bean;</w:t>
        <w:br/>
        <w:t>import org.springframework.context.annotation.Configuration;</w:t>
        <w:br/>
        <w:t>import org.springframework.http.HttpMethod;</w:t>
        <w:br/>
        <w:t>import org.springframework.security.config.annotation.web.builders.HttpSecurity;</w:t>
        <w:br/>
        <w:t>import org.springframework.security.config.annotation.web.configuration</w:t>
        <w:br/>
        <w:t xml:space="preserve">                                                        .EnableWebSecurity;</w:t>
        <w:br/>
        <w:t>import org.springframework.security.config.http.SessionCreationPolicy;</w:t>
        <w:br/>
        <w:t>import org.springframework.security.crypto.bcrypt.BCrypt [14]PasswordEncoder;</w:t>
        <w:br/>
        <w:t>import org.springframework.security.crypto.password.PasswordEncoder;</w:t>
        <w:br/>
        <w:t>import org.springframework.security.web.SecurityFilterChain;</w:t>
        <w:br/>
        <w:t>import org.springframework.security.web.authentication</w:t>
        <w:br/>
        <w:t xml:space="preserve">                                    .UsernamePasswordAuthenticationFilter;</w:t>
        <w:br/>
        <w:br/>
        <w:t>@Configuration</w:t>
        <w:br/>
        <w:t>@EnableWebSecurity</w:t>
        <w:br/>
        <w:t>public class SecurityConfig {</w:t>
        <w:br/>
        <w:t xml:space="preserve">    private final JwtTokenProvider tokenProvider;</w:t>
        <w:br/>
        <w:br/>
        <w:t xml:space="preserve">    public SecurityConfig(JwtTokenProvider tokenProvider) {</w:t>
        <w:br/>
        <w:t xml:space="preserve">        this.tokenProvider = tokenProvider;</w:t>
        <w:br/>
        <w:t xml:space="preserve">    }</w:t>
        <w:br/>
        <w:br/>
        <w:t xml:space="preserve">    @Bean</w:t>
        <w:br/>
        <w:t xml:space="preserve">    public PasswordEncoder passwordEncoder() {</w:t>
        <w:br/>
        <w:t xml:space="preserve">        return new BCryptPasswordEncoder();</w:t>
        <w:br/>
        <w:t xml:space="preserve">    }</w:t>
        <w:br/>
        <w:br/>
        <w:t xml:space="preserve">    @Bean</w:t>
        <w:br/>
        <w:t xml:space="preserve">    public SecurityFilterChain filterChain(HttpSecurity http)</w:t>
        <w:br/>
        <w:t xml:space="preserve">            throws Exception {</w:t>
        <w:br/>
        <w:t xml:space="preserve">        http</w:t>
        <w:br/>
        <w:t xml:space="preserve">            .csrf(csrf -&gt; csrf.disable())</w:t>
        <w:br/>
        <w:t xml:space="preserve">            .sessionManagement(sm -&gt; sm.sessionCreationPolicy(</w:t>
        <w:br/>
        <w:t xml:space="preserve">                SessionCreationPolicy.STATELESS))</w:t>
        <w:br/>
        <w:t xml:space="preserve">            .authorizeHttpRequests(auth -&gt; auth</w:t>
        <w:br/>
        <w:t xml:space="preserve">                .requestMatchers("/auth/**", "/api/auth/**").permitAll()</w:t>
        <w:br/>
        <w:t xml:space="preserve">                .requestMatchers("/public/**").permitAll()</w:t>
        <w:br/>
        <w:t xml:space="preserve">                .requestMatchers(HttpMethod.GET, "/groups").permitAll()</w:t>
        <w:br/>
        <w:t xml:space="preserve">                .requestMatchers("/admin/**").hasRole("ADMIN")</w:t>
        <w:br/>
        <w:t xml:space="preserve">                .anyRequest().authenticated()</w:t>
        <w:br/>
        <w:t xml:space="preserve">            )</w:t>
        <w:br/>
        <w:t xml:space="preserve">            .addFilterBefore(</w:t>
        <w:br/>
        <w:t xml:space="preserve">                new JwtAuthenticationFilter(tokenProvider),</w:t>
        <w:br/>
        <w:t xml:space="preserve">                UsernamePasswordAuthenticationFilter.class</w:t>
        <w:br/>
        <w:t xml:space="preserve">            );</w:t>
        <w:br/>
        <w:t xml:space="preserve">        return http.build();</w:t>
        <w:br/>
        <w:t xml:space="preserve">    }</w:t>
        <w:br/>
        <w:t>}</w:t>
      </w:r>
    </w:p>
    <w:p>
      <w:pPr>
        <w:spacing w:line="360" w:lineRule="auto"/>
        <w:ind w:firstLine="720"/>
        <w:jc w:val="both"/>
      </w:pPr>
      <w:r>
        <w:rPr>
          <w:rFonts w:ascii="Times New Roman" w:hAnsi="Times New Roman" w:eastAsia="Times New Roman"/>
          <w:b w:val="0"/>
          <w:i w:val="0"/>
          <w:sz w:val="28"/>
        </w:rPr>
        <w:t>BCrypt [14]PasswordEncoder використовується для хешування паролів з 10 раундами за замовчуванням. SessionCreationPolicy.STATELESS вимикає створення HTTP сесій. authorizeHttpRequests налаштовує доступ: /auth/** - публічний доступ для реєстрації/входу, /admin/** - тільки для адміністраторів, решта endpoint'ів вимагають автентифікації. JwtAuthenticationFilter валідує токен перед кожним запитом.</w:t>
      </w:r>
    </w:p>
    <w:p>
      <w:r>
        <w:br w:type="page"/>
      </w:r>
    </w:p>
    <w:p>
      <w:pPr>
        <w:pStyle w:val="Heading3"/>
      </w:pPr>
      <w:r>
        <w:t>4.2.5 Сторінка Goals.jsx - управління цілями</w:t>
      </w:r>
    </w:p>
    <w:p>
      <w:pPr>
        <w:spacing w:line="360" w:lineRule="auto" w:before="240"/>
        <w:jc w:val="both"/>
      </w:pPr>
      <w:r>
        <w:rPr>
          <w:rFonts w:ascii="Times New Roman" w:hAnsi="Times New Roman" w:eastAsia="Times New Roman"/>
          <w:b/>
          <w:sz w:val="26"/>
        </w:rPr>
        <w:t>Компонент Goals - CRUD операції над цілями:</w:t>
      </w:r>
    </w:p>
    <w:p>
      <w:pPr>
        <w:spacing w:line="360" w:lineRule="auto"/>
        <w:ind w:firstLine="720"/>
        <w:jc w:val="both"/>
      </w:pPr>
      <w:r>
        <w:rPr>
          <w:rFonts w:ascii="Times New Roman" w:hAnsi="Times New Roman" w:eastAsia="Times New Roman"/>
          <w:b w:val="0"/>
          <w:sz w:val="28"/>
        </w:rPr>
        <w:t>Goals компонент відображає список цілей та модальне вікно для створення нових. Використовує useState для управління станом форми та модального вікна. Реалізує повний CRUD: перегляд списку, створення через форму в модалі, редагування та видалення (на детальній сторінці). Модальне вікно з backdrop blur створює сучасний UX.</w:t>
      </w:r>
    </w:p>
    <w:p>
      <w:pPr>
        <w:spacing w:before="120" w:after="120"/>
        <w:ind w:left="720"/>
        <w:shd w:fill="F5F5F5"/>
      </w:pPr>
      <w:r>
        <w:rPr>
          <w:rFonts w:ascii="Courier New" w:hAnsi="Courier New" w:eastAsia="Courier New"/>
          <w:b w:val="0"/>
          <w:sz w:val="20"/>
        </w:rPr>
        <w:t>import { useEffect, useState } from 'react'</w:t>
        <w:br/>
        <w:t>import { goalsAPI } from '../api/goals'</w:t>
        <w:br/>
        <w:t>import { Plus, X } from 'lucide-react'</w:t>
        <w:br/>
        <w:t>import toast from 'react-hot-toast'</w:t>
        <w:br/>
        <w:t>import { useNavigate } from 'react-router-dom'</w:t>
        <w:br/>
        <w:br/>
        <w:t>export default function Goals() {</w:t>
        <w:br/>
        <w:t xml:space="preserve">  const [goals, setGoals] = useState([])</w:t>
        <w:br/>
        <w:t xml:space="preserve">  const [showModal, setShowModal] = useState(false)</w:t>
        <w:br/>
        <w:t xml:space="preserve">  const [loading, setLoading] = useState(false)</w:t>
        <w:br/>
        <w:t xml:space="preserve">  const [formData, setFormData] = useState({</w:t>
        <w:br/>
        <w:t xml:space="preserve">    title: '',</w:t>
        <w:br/>
        <w:t xml:space="preserve">    description: '',</w:t>
        <w:br/>
        <w:t xml:space="preserve">    frequency: 'DAILY',</w:t>
        <w:br/>
        <w:t xml:space="preserve">    isPublic: false,</w:t>
        <w:br/>
        <w:t xml:space="preserve">  })</w:t>
        <w:br/>
        <w:t xml:space="preserve">  const navigate = useNavigate()</w:t>
        <w:br/>
        <w:br/>
        <w:t xml:space="preserve">  useEffect(() =&gt; { loadGoals() }, [])</w:t>
        <w:br/>
        <w:br/>
        <w:t xml:space="preserve">  const loadGoals = async () =&gt; {</w:t>
        <w:br/>
        <w:t xml:space="preserve">    try {</w:t>
        <w:br/>
        <w:t xml:space="preserve">      const data = await goalsAPI.getAll()</w:t>
        <w:br/>
        <w:t xml:space="preserve">      setGoals(data)</w:t>
        <w:br/>
        <w:t xml:space="preserve">    } catch (error) {</w:t>
        <w:br/>
        <w:t xml:space="preserve">      toast.error('Failed to load goals')</w:t>
        <w:br/>
        <w:t xml:space="preserve">    }</w:t>
        <w:br/>
        <w:t xml:space="preserve">  }</w:t>
        <w:br/>
        <w:br/>
        <w:t xml:space="preserve">  const handleSubmit = async (e) =&gt; {</w:t>
        <w:br/>
        <w:t xml:space="preserve">    e.preventDefault()</w:t>
        <w:br/>
        <w:t xml:space="preserve">    setLoading(true)</w:t>
        <w:br/>
        <w:t xml:space="preserve">    try {</w:t>
        <w:br/>
        <w:t xml:space="preserve">      await goalsAPI.create(formData)</w:t>
        <w:br/>
        <w:t xml:space="preserve">      toast.success('Goal created!')</w:t>
        <w:br/>
        <w:t xml:space="preserve">      setShowModal(false)</w:t>
        <w:br/>
        <w:t xml:space="preserve">      setFormData({ title: '', description: '',</w:t>
        <w:br/>
        <w:t xml:space="preserve">                    frequency: 'DAILY', isPublic: false })</w:t>
        <w:br/>
        <w:t xml:space="preserve">      loadGoals()</w:t>
        <w:br/>
        <w:t xml:space="preserve">    } catch (error) {</w:t>
        <w:br/>
        <w:t xml:space="preserve">      toast.error('Failed to create goal')</w:t>
        <w:br/>
        <w:t xml:space="preserve">    } finally {</w:t>
        <w:br/>
        <w:t xml:space="preserve">      setLoading(false)</w:t>
        <w:br/>
        <w:t xml:space="preserve">    }</w:t>
        <w:br/>
        <w:t xml:space="preserve">  }</w:t>
        <w:br/>
        <w:br/>
        <w:t xml:space="preserve">  return (</w:t>
        <w:br/>
        <w:t xml:space="preserve">    &lt;div&gt;</w:t>
        <w:br/>
        <w:t xml:space="preserve">      &lt;div className='mb-8'&gt;</w:t>
        <w:br/>
        <w:t xml:space="preserve">        &lt;button onClick={() =&gt; setShowModal(true)}</w:t>
        <w:br/>
        <w:t xml:space="preserve">          className='flex items-center px-5 py-2.5</w:t>
        <w:br/>
        <w:t xml:space="preserve">                     bg-gradient-to-r from-green-600 to-teal-600</w:t>
        <w:br/>
        <w:t xml:space="preserve">                     text-white rounded-xl'&gt;</w:t>
        <w:br/>
        <w:t xml:space="preserve">          &lt;Plus className='w-5 h-5 mr-2' /&gt;</w:t>
        <w:br/>
        <w:t xml:space="preserve">          New Goal</w:t>
        <w:br/>
        <w:t xml:space="preserve">        &lt;/button&gt;</w:t>
        <w:br/>
        <w:t xml:space="preserve">      &lt;/div&gt;</w:t>
        <w:br/>
        <w:br/>
        <w:t xml:space="preserve">      &lt;div className='grid grid-cols-1 md:grid-cols-3 gap-6'&gt;</w:t>
        <w:br/>
        <w:t xml:space="preserve">        {goals.map((goal) =&gt; (</w:t>
        <w:br/>
        <w:t xml:space="preserve">          &lt;div key={goal.id}</w:t>
        <w:br/>
        <w:t xml:space="preserve">            onClick={() =&gt; navigate(`/goals/${goal.id}`)}</w:t>
        <w:br/>
        <w:t xml:space="preserve">            className='bg-white rounded-2xl shadow-lg p-6</w:t>
        <w:br/>
        <w:t xml:space="preserve">                       cursor-pointer hover:shadow-2xl'&gt;</w:t>
        <w:br/>
        <w:t xml:space="preserve">            &lt;h3 className='text-lg font-bold'&gt;{goal.title}&lt;/h3&gt;</w:t>
        <w:br/>
        <w:t xml:space="preserve">            &lt;p className='text-gray-600'&gt;{goal.description}&lt;/p&gt;</w:t>
        <w:br/>
        <w:t xml:space="preserve">          &lt;/div&gt;</w:t>
        <w:br/>
        <w:t xml:space="preserve">        ))}</w:t>
        <w:br/>
        <w:t xml:space="preserve">      &lt;/div&gt;</w:t>
        <w:br/>
        <w:br/>
        <w:t xml:space="preserve">      {showModal &amp;&amp; (</w:t>
        <w:br/>
        <w:t xml:space="preserve">        &lt;div className='fixed inset-0 bg-black bg-opacity-60</w:t>
        <w:br/>
        <w:t xml:space="preserve">                        backdrop-blur-sm flex items-center</w:t>
        <w:br/>
        <w:t xml:space="preserve">                        justify-center z-50'&gt;</w:t>
        <w:br/>
        <w:t xml:space="preserve">          &lt;div className='bg-white rounded-2xl max-w-md w-full'&gt;</w:t>
        <w:br/>
        <w:t xml:space="preserve">            &lt;form onSubmit={handleSubmit} className='p-6'&gt;</w:t>
        <w:br/>
        <w:t xml:space="preserve">              &lt;input type='text'</w:t>
        <w:br/>
        <w:t xml:space="preserve">                value={formData.title}</w:t>
        <w:br/>
        <w:t xml:space="preserve">                onChange={(e) =&gt; setFormData({</w:t>
        <w:br/>
        <w:t xml:space="preserve">                  ...formData, title: e.target.value</w:t>
        <w:br/>
        <w:t xml:space="preserve">                })}</w:t>
        <w:br/>
        <w:t xml:space="preserve">                placeholder='Goal title' required</w:t>
        <w:br/>
        <w:t xml:space="preserve">              /&gt;</w:t>
        <w:br/>
        <w:t xml:space="preserve">              &lt;button type='submit' disabled={loading}&gt;</w:t>
        <w:br/>
        <w:t xml:space="preserve">                {loading ? 'Creating...' : 'Create Goal'}</w:t>
        <w:br/>
        <w:t xml:space="preserve">              &lt;/button&gt;</w:t>
        <w:br/>
        <w:t xml:space="preserve">            &lt;/form&gt;</w:t>
        <w:br/>
        <w:t xml:space="preserve">          &lt;/div&gt;</w:t>
        <w:br/>
        <w:t xml:space="preserve">        &lt;/div&gt;</w:t>
        <w:br/>
        <w:t xml:space="preserve">      )}</w:t>
        <w:br/>
        <w:t xml:space="preserve">    &lt;/div&gt;</w:t>
        <w:br/>
        <w:t xml:space="preserve">  )</w:t>
        <w:br/>
        <w:t>}</w:t>
      </w:r>
    </w:p>
    <w:p>
      <w:pPr>
        <w:spacing w:line="360" w:lineRule="auto"/>
        <w:ind w:firstLine="720"/>
        <w:jc w:val="both"/>
      </w:pPr>
      <w:r>
        <w:rPr>
          <w:rFonts w:ascii="Times New Roman" w:hAnsi="Times New Roman" w:eastAsia="Times New Roman"/>
          <w:b w:val="0"/>
          <w:sz w:val="28"/>
        </w:rPr>
        <w:t>formData стан містить поля форми, що дозволяє контролювати всі input'и. handleSubmit очищає форму після успішного створення та перезавантажує список. showModal контролює видимість модального вікна. Модальне вікно використовує fixed позиціонування з backdrop-blur для сучасного ефекту. onClick на картці цілі переводить на детальну сторінку через React Router navigate.</w:t>
      </w:r>
    </w:p>
    <w:p/>
    <w:p>
      <w:pPr>
        <w:spacing w:line="360" w:lineRule="auto"/>
        <w:ind w:firstLine="720"/>
        <w:jc w:val="both"/>
      </w:pPr>
      <w:r>
        <w:rPr>
          <w:rFonts w:ascii="Times New Roman" w:hAnsi="Times New Roman" w:eastAsia="Times New Roman"/>
          <w:b w:val="0"/>
          <w:sz w:val="28"/>
        </w:rPr>
        <w:t>Spread operator (...formData) дозволяє оновлювати окремі поля форми без втрати інших значень. toast.success/error надають feedback користувачу. Grid layout з gap забезпечує рівномірні відступи між картками. Gradient класи Tailwind створюють привабливий дизайн кнопок.</w:t>
      </w:r>
    </w:p>
    <w:p>
      <w:r>
        <w:br w:type="page"/>
      </w:r>
    </w:p>
    <w:p>
      <w:pPr>
        <w:pStyle w:val="Heading2"/>
      </w:pPr>
      <w:r>
        <w:t>4.3 Архітектурні паттерни та best practices</w:t>
      </w:r>
    </w:p>
    <w:p>
      <w:pPr>
        <w:spacing w:line="360" w:lineRule="auto"/>
        <w:ind w:firstLine="720"/>
        <w:jc w:val="both"/>
      </w:pPr>
      <w:r>
        <w:rPr>
          <w:rFonts w:ascii="Times New Roman" w:hAnsi="Times New Roman" w:eastAsia="Times New Roman"/>
          <w:b w:val="0"/>
          <w:sz w:val="28"/>
        </w:rPr>
        <w:t>У реалізації системи використано наступні архітектурні паттерни та підходи:</w:t>
      </w:r>
    </w:p>
    <w:p>
      <w:pPr>
        <w:spacing w:line="360" w:lineRule="auto"/>
        <w:ind w:firstLine="720"/>
        <w:jc w:val="both"/>
      </w:pPr>
      <w:r>
        <w:rPr>
          <w:rFonts w:ascii="Times New Roman" w:hAnsi="Times New Roman" w:eastAsia="Times New Roman"/>
          <w:b w:val="0"/>
          <w:i w:val="0"/>
          <w:sz w:val="28"/>
        </w:rPr>
        <w:t>1. Багатошарова архітектура [16] (Layered Architecture): чітке розділення на Controller (presentation), Service (business logic), Repository (data access). Це забезпечує separation of concerns та полегшує тестування кожного шару окремо.</w:t>
      </w:r>
    </w:p>
    <w:p>
      <w:pPr>
        <w:spacing w:line="360" w:lineRule="auto"/>
        <w:ind w:firstLine="720"/>
        <w:jc w:val="both"/>
      </w:pPr>
      <w:r>
        <w:rPr>
          <w:rFonts w:ascii="Times New Roman" w:hAnsi="Times New Roman" w:eastAsia="Times New Roman"/>
          <w:b w:val="0"/>
          <w:i w:val="0"/>
          <w:sz w:val="28"/>
        </w:rPr>
        <w:t>2. Dependency Injection [17]: Spring Framework автоматично інжектить залежності через конструктори, що робить код більш тестованим та слабко зв'язаним.</w:t>
      </w:r>
    </w:p>
    <w:p>
      <w:pPr>
        <w:spacing w:line="360" w:lineRule="auto"/>
        <w:ind w:firstLine="720"/>
        <w:jc w:val="both"/>
      </w:pPr>
      <w:r>
        <w:rPr>
          <w:rFonts w:ascii="Times New Roman" w:hAnsi="Times New Roman" w:eastAsia="Times New Roman"/>
          <w:b w:val="0"/>
          <w:i w:val="0"/>
          <w:sz w:val="28"/>
        </w:rPr>
        <w:t>3. Repository Pattern [18]: абстрагує доступ до даних через інтерфейси, дозволяючи змінювати базу даних без зміни бізнес-логіки.</w:t>
      </w:r>
    </w:p>
    <w:p>
      <w:pPr>
        <w:spacing w:line="360" w:lineRule="auto"/>
        <w:ind w:firstLine="720"/>
        <w:jc w:val="both"/>
      </w:pPr>
      <w:r>
        <w:rPr>
          <w:rFonts w:ascii="Times New Roman" w:hAnsi="Times New Roman" w:eastAsia="Times New Roman"/>
          <w:b w:val="0"/>
          <w:i w:val="0"/>
          <w:sz w:val="28"/>
        </w:rPr>
        <w:t>4. Builder Pattern [19]: використовується для створення складних об'єктів (Goal, User) з багатьма опціональними параметрами.</w:t>
      </w:r>
    </w:p>
    <w:p>
      <w:pPr>
        <w:spacing w:line="360" w:lineRule="auto"/>
        <w:ind w:firstLine="720"/>
        <w:jc w:val="both"/>
      </w:pPr>
      <w:r>
        <w:rPr>
          <w:rFonts w:ascii="Times New Roman" w:hAnsi="Times New Roman" w:eastAsia="Times New Roman"/>
          <w:b w:val="0"/>
          <w:i w:val="0"/>
          <w:sz w:val="28"/>
        </w:rPr>
        <w:t>5. Component-Based Architecture [20] (React): UI розбито на незалежні компоненти, що можна переіспользовувати.</w:t>
      </w:r>
    </w:p>
    <w:p>
      <w:pPr>
        <w:spacing w:line="360" w:lineRule="auto"/>
        <w:ind w:firstLine="720"/>
        <w:jc w:val="both"/>
      </w:pPr>
      <w:r>
        <w:rPr>
          <w:rFonts w:ascii="Times New Roman" w:hAnsi="Times New Roman" w:eastAsia="Times New Roman"/>
          <w:b w:val="0"/>
          <w:i w:val="0"/>
          <w:sz w:val="28"/>
        </w:rPr>
        <w:t>6. Single Source of Truth: Zustand [11] store є єдиним джерелом даних про стан автентифікації.</w:t>
      </w:r>
    </w:p>
    <w:p>
      <w:pPr>
        <w:spacing w:line="360" w:lineRule="auto"/>
        <w:ind w:firstLine="720"/>
        <w:jc w:val="both"/>
      </w:pPr>
      <w:r>
        <w:rPr>
          <w:rFonts w:ascii="Times New Roman" w:hAnsi="Times New Roman" w:eastAsia="Times New Roman"/>
          <w:b w:val="0"/>
          <w:sz w:val="28"/>
        </w:rPr>
        <w:t>7. Separation of Concerns: бізнес-логіка відділена від презентаційного шару, API клієнти винесені в окремі модулі.</w:t>
      </w:r>
    </w:p>
    <w:p/>
    <w:p>
      <w:pPr>
        <w:spacing w:line="360" w:lineRule="auto"/>
        <w:ind w:firstLine="720"/>
        <w:jc w:val="both"/>
      </w:pPr>
      <w:r>
        <w:rPr>
          <w:rFonts w:ascii="Times New Roman" w:hAnsi="Times New Roman" w:eastAsia="Times New Roman"/>
          <w:b w:val="0"/>
          <w:i w:val="0"/>
          <w:sz w:val="28"/>
        </w:rPr>
        <w:t>Технології та бібліотеки обрано з урахуванням best practices індустрії: Spring Boot для надійного backend, React для динамічного UI, MongoDB [5] для гнучкої схеми даних, JWT для stateless автентифікації, Tailwind CSS [13] для швидкої розробки адаптивного дизайну.</w:t>
      </w:r>
    </w:p>
    <w:p/>
    <w:p>
      <w:pPr>
        <w:spacing w:line="360" w:lineRule="auto"/>
        <w:ind w:firstLine="720"/>
        <w:jc w:val="both"/>
      </w:pPr>
      <w:r>
        <w:rPr>
          <w:rFonts w:ascii="Times New Roman" w:hAnsi="Times New Roman" w:eastAsia="Times New Roman"/>
          <w:b w:val="0"/>
          <w:i w:val="0"/>
          <w:sz w:val="28"/>
        </w:rPr>
        <w:t>У даному розділі детально розглянуто реалізацію веб-системи для відстеження звичок. Backend побудовано на Spring Boot з трьохшаровою архітектурою (Controller-Service-Repository), використовуючи MongoDB [5] як сховище даних та Spring Security для захисту API. Frontend реалізовано на React 18 [8] з використанням сучасних підходів: функціональні компоненти, хуки, Zustand [11] для state management, React Router для навігації. Система забезпечує безпеку через JWT автентифікацію, автоматичне оновлення токенів, валідацію доступу на рівні сервісів. Код написано з дотриманням принципів чистого коду, SOLID та DRY. Наведені приклади коду демонструють практичну реалізацію ключових модулів системи з детальними поясненнями.</w:t>
      </w:r>
    </w:p>
    <w:p>
      <w:r>
        <w:br w:type="page"/>
      </w:r>
    </w:p>
    <w:p>
      <w:pPr>
        <w:pStyle w:val="Heading1"/>
        <w:jc w:val="center"/>
      </w:pPr>
      <w:r>
        <w:rPr>
          <w:rFonts w:ascii="Times New Roman" w:hAnsi="Times New Roman" w:eastAsia="Times New Roman"/>
          <w:b/>
          <w:i w:val="0"/>
          <w:sz w:val="32"/>
        </w:rPr>
        <w:t>ПЕРЕЛІК ПОСИЛАНЬ</w:t>
      </w:r>
    </w:p>
    <w:p/>
    <w:p>
      <w:pPr>
        <w:spacing w:line="240" w:lineRule="auto" w:after="120"/>
        <w:ind w:left="720" w:hanging="720"/>
        <w:jc w:val="both"/>
      </w:pPr>
      <w:r>
        <w:rPr>
          <w:rFonts w:ascii="Times New Roman" w:hAnsi="Times New Roman" w:eastAsia="Times New Roman"/>
          <w:b w:val="0"/>
          <w:i w:val="0"/>
          <w:sz w:val="28"/>
        </w:rPr>
        <w:t>1. Spring Boot Reference Documentation. VMware, Inc., 2024. URL: https://docs.spring.io/spring-boot/docs/current/reference/html/ (дата звернення: 11.12.2024).</w:t>
      </w:r>
    </w:p>
    <w:p>
      <w:pPr>
        <w:spacing w:line="240" w:lineRule="auto" w:after="120"/>
        <w:ind w:left="720" w:hanging="720"/>
        <w:jc w:val="both"/>
      </w:pPr>
      <w:r>
        <w:rPr>
          <w:rFonts w:ascii="Times New Roman" w:hAnsi="Times New Roman" w:eastAsia="Times New Roman"/>
          <w:b w:val="0"/>
          <w:i w:val="0"/>
          <w:sz w:val="28"/>
        </w:rPr>
        <w:t>2. Spring Security Reference. VMware, Inc., 2024. URL: https://docs.spring.io/spring-security/reference/ (дата звернення: 11.12.2024).</w:t>
      </w:r>
    </w:p>
    <w:p>
      <w:pPr>
        <w:spacing w:line="240" w:lineRule="auto" w:after="120"/>
        <w:ind w:left="720" w:hanging="720"/>
        <w:jc w:val="both"/>
      </w:pPr>
      <w:r>
        <w:rPr>
          <w:rFonts w:ascii="Times New Roman" w:hAnsi="Times New Roman" w:eastAsia="Times New Roman"/>
          <w:b w:val="0"/>
          <w:i w:val="0"/>
          <w:sz w:val="28"/>
        </w:rPr>
        <w:t>3. The Java™ Tutorials. Oracle Corporation, 2024. URL: https://docs.oracle.com/javase/tutorial/ (дата звернення: 11.12.2024).</w:t>
      </w:r>
    </w:p>
    <w:p>
      <w:pPr>
        <w:spacing w:line="240" w:lineRule="auto" w:after="120"/>
        <w:ind w:left="720" w:hanging="720"/>
        <w:jc w:val="both"/>
      </w:pPr>
      <w:r>
        <w:rPr>
          <w:rFonts w:ascii="Times New Roman" w:hAnsi="Times New Roman" w:eastAsia="Times New Roman"/>
          <w:b w:val="0"/>
          <w:i w:val="0"/>
          <w:sz w:val="28"/>
        </w:rPr>
        <w:t>4. Jones M., Bradley J., Sakimura N. JSON Web Token (JWT). RFC 7519, Internet Engineering Task Force, 2015. URL: https://datatracker.ietf.org/doc/html/rfc7519 (дата звернення: 11.12.2024).</w:t>
      </w:r>
    </w:p>
    <w:p>
      <w:pPr>
        <w:spacing w:line="240" w:lineRule="auto" w:after="120"/>
        <w:ind w:left="720" w:hanging="720"/>
        <w:jc w:val="both"/>
      </w:pPr>
      <w:r>
        <w:rPr>
          <w:rFonts w:ascii="Times New Roman" w:hAnsi="Times New Roman" w:eastAsia="Times New Roman"/>
          <w:b w:val="0"/>
          <w:i w:val="0"/>
          <w:sz w:val="28"/>
        </w:rPr>
        <w:t>5. MongoDB Documentation. MongoDB, Inc., 2024. URL: https://www.mongodb.com/docs/ (дата звернення: 11.12.2024).</w:t>
      </w:r>
    </w:p>
    <w:p>
      <w:pPr>
        <w:spacing w:line="240" w:lineRule="auto" w:after="120"/>
        <w:ind w:left="720" w:hanging="720"/>
        <w:jc w:val="both"/>
      </w:pPr>
      <w:r>
        <w:rPr>
          <w:rFonts w:ascii="Times New Roman" w:hAnsi="Times New Roman" w:eastAsia="Times New Roman"/>
          <w:b w:val="0"/>
          <w:i w:val="0"/>
          <w:sz w:val="28"/>
        </w:rPr>
        <w:t>6. Maven Documentation. Apache Software Foundation, 2024. URL: https://maven.apache.org/guides/ (дата звернення: 11.12.2024).</w:t>
      </w:r>
    </w:p>
    <w:p>
      <w:pPr>
        <w:spacing w:line="240" w:lineRule="auto" w:after="120"/>
        <w:ind w:left="720" w:hanging="720"/>
        <w:jc w:val="both"/>
      </w:pPr>
      <w:r>
        <w:rPr>
          <w:rFonts w:ascii="Times New Roman" w:hAnsi="Times New Roman" w:eastAsia="Times New Roman"/>
          <w:b w:val="0"/>
          <w:i w:val="0"/>
          <w:sz w:val="28"/>
        </w:rPr>
        <w:t>7. Project Lombok Documentation. The Project Lombok Authors, 2024. URL: https://projectlombok.org/features/ (дата звернення: 11.12.2024).</w:t>
      </w:r>
    </w:p>
    <w:p>
      <w:pPr>
        <w:spacing w:line="240" w:lineRule="auto" w:after="120"/>
        <w:ind w:left="720" w:hanging="720"/>
        <w:jc w:val="both"/>
      </w:pPr>
      <w:r>
        <w:rPr>
          <w:rFonts w:ascii="Times New Roman" w:hAnsi="Times New Roman" w:eastAsia="Times New Roman"/>
          <w:b w:val="0"/>
          <w:i w:val="0"/>
          <w:sz w:val="28"/>
        </w:rPr>
        <w:t>8. React Documentation. Meta Platforms, Inc., 2024. URL: https://react.dev/learn (дата звернення: 11.12.2024).</w:t>
      </w:r>
    </w:p>
    <w:p>
      <w:pPr>
        <w:spacing w:line="240" w:lineRule="auto" w:after="120"/>
        <w:ind w:left="720" w:hanging="720"/>
        <w:jc w:val="both"/>
      </w:pPr>
      <w:r>
        <w:rPr>
          <w:rFonts w:ascii="Times New Roman" w:hAnsi="Times New Roman" w:eastAsia="Times New Roman"/>
          <w:b w:val="0"/>
          <w:i w:val="0"/>
          <w:sz w:val="28"/>
        </w:rPr>
        <w:t>9. Vite Documentation. Evan You and Vite Contributors, 2024. URL: https://vitejs.dev/guide/ (дата звернення: 11.12.2024).</w:t>
      </w:r>
    </w:p>
    <w:p>
      <w:pPr>
        <w:spacing w:line="240" w:lineRule="auto" w:after="120"/>
        <w:ind w:left="720" w:hanging="720"/>
        <w:jc w:val="both"/>
      </w:pPr>
      <w:r>
        <w:rPr>
          <w:rFonts w:ascii="Times New Roman" w:hAnsi="Times New Roman" w:eastAsia="Times New Roman"/>
          <w:b w:val="0"/>
          <w:i w:val="0"/>
          <w:sz w:val="28"/>
        </w:rPr>
        <w:t>10. React Router Documentation. Remix Software Inc., 2024. URL: https://reactrouter.com/en/main (дата звернення: 11.12.2024).</w:t>
      </w:r>
    </w:p>
    <w:p>
      <w:pPr>
        <w:spacing w:line="240" w:lineRule="auto" w:after="120"/>
        <w:ind w:left="720" w:hanging="720"/>
        <w:jc w:val="both"/>
      </w:pPr>
      <w:r>
        <w:rPr>
          <w:rFonts w:ascii="Times New Roman" w:hAnsi="Times New Roman" w:eastAsia="Times New Roman"/>
          <w:b w:val="0"/>
          <w:i w:val="0"/>
          <w:sz w:val="28"/>
        </w:rPr>
        <w:t>11. Zustand Documentation. Poimandres, 2024. URL: https://docs.pmnd.rs/zustand/getting-started/introduction (дата звернення: 11.12.2024).</w:t>
      </w:r>
    </w:p>
    <w:p>
      <w:pPr>
        <w:spacing w:line="240" w:lineRule="auto" w:after="120"/>
        <w:ind w:left="720" w:hanging="720"/>
        <w:jc w:val="both"/>
      </w:pPr>
      <w:r>
        <w:rPr>
          <w:rFonts w:ascii="Times New Roman" w:hAnsi="Times New Roman" w:eastAsia="Times New Roman"/>
          <w:b w:val="0"/>
          <w:i w:val="0"/>
          <w:sz w:val="28"/>
        </w:rPr>
        <w:t>12. Axios Documentation. Axios Contributors, 2024. URL: https://axios-http.com/docs/intro (дата звернення: 11.12.2024).</w:t>
      </w:r>
    </w:p>
    <w:p>
      <w:pPr>
        <w:spacing w:line="240" w:lineRule="auto" w:after="120"/>
        <w:ind w:left="720" w:hanging="720"/>
        <w:jc w:val="both"/>
      </w:pPr>
      <w:r>
        <w:rPr>
          <w:rFonts w:ascii="Times New Roman" w:hAnsi="Times New Roman" w:eastAsia="Times New Roman"/>
          <w:b w:val="0"/>
          <w:i w:val="0"/>
          <w:sz w:val="28"/>
        </w:rPr>
        <w:t>13. Tailwind CSS Documentation. Tailwind Labs Inc., 2024. URL: https://tailwindcss.com/docs (дата звернення: 11.12.2024).</w:t>
      </w:r>
    </w:p>
    <w:p>
      <w:pPr>
        <w:spacing w:line="240" w:lineRule="auto" w:after="120"/>
        <w:ind w:left="720" w:hanging="720"/>
        <w:jc w:val="both"/>
      </w:pPr>
      <w:r>
        <w:rPr>
          <w:rFonts w:ascii="Times New Roman" w:hAnsi="Times New Roman" w:eastAsia="Times New Roman"/>
          <w:b w:val="0"/>
          <w:i w:val="0"/>
          <w:sz w:val="28"/>
        </w:rPr>
        <w:t>14. Provos N., Mazières D. A Future-Adaptable Password Scheme. Proceedings of the USENIX Annual Technical Conference, 1999. URL: https://www.usenix.org/legacy/events/usenix99/provos/provos.pdf (дата звернення: 11.12.2024).</w:t>
      </w:r>
    </w:p>
    <w:p>
      <w:pPr>
        <w:spacing w:line="240" w:lineRule="auto" w:after="120"/>
        <w:ind w:left="720" w:hanging="720"/>
        <w:jc w:val="both"/>
      </w:pPr>
      <w:r>
        <w:rPr>
          <w:rFonts w:ascii="Times New Roman" w:hAnsi="Times New Roman" w:eastAsia="Times New Roman"/>
          <w:b w:val="0"/>
          <w:i w:val="0"/>
          <w:sz w:val="28"/>
        </w:rPr>
        <w:t>15. Fielding R.T. Architectural Styles and the Design of Network-based Software Architectures. Doctoral dissertation, University of California, Irvine, 2000. URL: https://www.ics.uci.edu/~fielding/pubs/dissertation/top.htm (дата звернення: 11.12.2024).</w:t>
      </w:r>
    </w:p>
    <w:p>
      <w:pPr>
        <w:spacing w:line="240" w:lineRule="auto" w:after="120"/>
        <w:ind w:left="720" w:hanging="720"/>
        <w:jc w:val="both"/>
      </w:pPr>
      <w:r>
        <w:rPr>
          <w:rFonts w:ascii="Times New Roman" w:hAnsi="Times New Roman" w:eastAsia="Times New Roman"/>
          <w:b w:val="0"/>
          <w:i w:val="0"/>
          <w:sz w:val="28"/>
        </w:rPr>
        <w:t>16. Buschmann F., Meunier R., Rohnert H., Sommerlad P., Stal M. Pattern-Oriented Software Architecture, Volume 1: A System of Patterns. John Wiley &amp; Sons, 1996. 476 p.</w:t>
      </w:r>
    </w:p>
    <w:p>
      <w:pPr>
        <w:spacing w:line="240" w:lineRule="auto" w:after="120"/>
        <w:ind w:left="720" w:hanging="720"/>
        <w:jc w:val="both"/>
      </w:pPr>
      <w:r>
        <w:rPr>
          <w:rFonts w:ascii="Times New Roman" w:hAnsi="Times New Roman" w:eastAsia="Times New Roman"/>
          <w:b w:val="0"/>
          <w:i w:val="0"/>
          <w:sz w:val="28"/>
        </w:rPr>
        <w:t>17. Fowler M. Inversion of Control Containers and the Dependency Injection pattern, 2004. URL: https://martinfowler.com/articles/injection.html (дата звернення: 11.12.2024).</w:t>
      </w:r>
    </w:p>
    <w:p>
      <w:pPr>
        <w:spacing w:line="240" w:lineRule="auto" w:after="120"/>
        <w:ind w:left="720" w:hanging="720"/>
        <w:jc w:val="both"/>
      </w:pPr>
      <w:r>
        <w:rPr>
          <w:rFonts w:ascii="Times New Roman" w:hAnsi="Times New Roman" w:eastAsia="Times New Roman"/>
          <w:b w:val="0"/>
          <w:i w:val="0"/>
          <w:sz w:val="28"/>
        </w:rPr>
        <w:t>18. Fowler M. Patterns of Enterprise Application Architecture. Addison-Wesley Professional, 2002. 560 p.</w:t>
      </w:r>
    </w:p>
    <w:p>
      <w:pPr>
        <w:spacing w:line="240" w:lineRule="auto" w:after="120"/>
        <w:ind w:left="720" w:hanging="720"/>
        <w:jc w:val="both"/>
      </w:pPr>
      <w:r>
        <w:rPr>
          <w:rFonts w:ascii="Times New Roman" w:hAnsi="Times New Roman" w:eastAsia="Times New Roman"/>
          <w:b w:val="0"/>
          <w:i w:val="0"/>
          <w:sz w:val="28"/>
        </w:rPr>
        <w:t>19. Gamma E., Helm R., Johnson R., Vlissides J. Design Patterns: Elements of Reusable Object-Oriented Software. Addison-Wesley Professional, 1994. 416 p.</w:t>
      </w:r>
    </w:p>
    <w:p>
      <w:pPr>
        <w:spacing w:line="240" w:lineRule="auto" w:after="120"/>
        <w:ind w:left="720" w:hanging="720"/>
        <w:jc w:val="both"/>
      </w:pPr>
      <w:r>
        <w:rPr>
          <w:rFonts w:ascii="Times New Roman" w:hAnsi="Times New Roman" w:eastAsia="Times New Roman"/>
          <w:b w:val="0"/>
          <w:i w:val="0"/>
          <w:sz w:val="28"/>
        </w:rPr>
        <w:t>20. Abramov D., Clark A. Thinking in React. React Documentation, Meta Platforms, Inc., 2024. URL: https://react.dev/learn/thinking-in-react (дата звернення: 11.12.2024).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